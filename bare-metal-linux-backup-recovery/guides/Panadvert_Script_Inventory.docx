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0EA2" w14:textId="77777777" w:rsidR="006C5067" w:rsidRDefault="00000000">
      <w:pPr>
        <w:pStyle w:val="Title"/>
      </w:pPr>
      <w:r>
        <w:t>Panadvert server — backup and restore scripts</w:t>
      </w:r>
    </w:p>
    <w:p w14:paraId="487E11D3" w14:textId="77777777" w:rsidR="006C5067" w:rsidRDefault="00000000">
      <w:pPr>
        <w:pStyle w:val="Subtitle"/>
      </w:pPr>
      <w:r>
        <w:t>Quick reference  |  /usr/local/sbin/  |  13 October 2026</w:t>
      </w:r>
    </w:p>
    <w:p w14:paraId="277EB59A" w14:textId="77777777" w:rsidR="006C5067" w:rsidRDefault="00000000">
      <w:r>
        <w:t>All scripts listed below reside in /usr/local/sbin/. “Scheduled” refers only to the cron entries supplied; other scripts are on-demand or their execution is not confirmed.</w:t>
      </w:r>
    </w:p>
    <w:p w14:paraId="4309A8A4" w14:textId="77777777" w:rsidR="006C5067" w:rsidRDefault="00000000">
      <w:pPr>
        <w:pStyle w:val="Heading1"/>
      </w:pPr>
      <w:r>
        <w:t>1. Regular logical backups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6C5067" w14:paraId="2323FCE7" w14:textId="77777777" w:rsidTr="006C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497714B" w14:textId="77777777" w:rsidR="006C5067" w:rsidRDefault="00000000">
            <w:r>
              <w:t>logical_backup_metrics.sh</w:t>
            </w:r>
            <w:r>
              <w:br/>
              <w:t>Scheduled daily at 02:10</w:t>
            </w:r>
          </w:p>
        </w:tc>
        <w:tc>
          <w:tcPr>
            <w:tcW w:w="6624" w:type="dxa"/>
          </w:tcPr>
          <w:p w14:paraId="20E242A8" w14:textId="21BCB058" w:rsidR="006C50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Creates the seven-day rotating metrics SQL backup: schema, ordinary tables, demand data, and monthly daily_requests dumps. Local: /var/lib/backups/logical/&lt;weekday&gt;/. </w:t>
            </w:r>
            <w:r w:rsidR="00DE46B6">
              <w:t>C</w:t>
            </w:r>
            <w:r>
              <w:t>op</w:t>
            </w:r>
            <w:r w:rsidR="00DE46B6">
              <w:t>ies</w:t>
            </w:r>
            <w:r>
              <w:t xml:space="preserve"> the completed weekday set to OVH</w:t>
            </w:r>
            <w:r w:rsidR="00DE46B6">
              <w:t xml:space="preserve"> storage</w:t>
            </w:r>
            <w:r>
              <w:t>.</w:t>
            </w:r>
          </w:p>
        </w:tc>
      </w:tr>
      <w:tr w:rsidR="006C5067" w14:paraId="238FDD36" w14:textId="77777777" w:rsidTr="006C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6A9E38A" w14:textId="77777777" w:rsidR="006C5067" w:rsidRDefault="00000000">
            <w:r>
              <w:t>logical_backup_datasphere.sh</w:t>
            </w:r>
            <w:r>
              <w:br/>
              <w:t>Scheduled daily at 02:20</w:t>
            </w:r>
          </w:p>
        </w:tc>
        <w:tc>
          <w:tcPr>
            <w:tcW w:w="6624" w:type="dxa"/>
          </w:tcPr>
          <w:p w14:paraId="2E8AF2C3" w14:textId="79D550A1" w:rsidR="006C50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Creates the seven-day rotating datasphere SQL backup: schema, ordinary tables and separate data dumps for three large tables. Local: /var/lib/backups/logical_datasphere/&lt;weekday&gt;/. </w:t>
            </w:r>
            <w:r w:rsidR="00DE46B6">
              <w:t>C</w:t>
            </w:r>
            <w:r>
              <w:t>op</w:t>
            </w:r>
            <w:r w:rsidR="00DE46B6">
              <w:t>ies</w:t>
            </w:r>
            <w:r>
              <w:t xml:space="preserve"> the completed weekday set to OVH</w:t>
            </w:r>
            <w:r w:rsidR="00DE46B6">
              <w:t xml:space="preserve"> storage</w:t>
            </w:r>
            <w:r>
              <w:t>.</w:t>
            </w:r>
          </w:p>
        </w:tc>
      </w:tr>
    </w:tbl>
    <w:p w14:paraId="61262733" w14:textId="77777777" w:rsidR="006C5067" w:rsidRDefault="006C5067"/>
    <w:p w14:paraId="0FBAAD6A" w14:textId="107DFEEF" w:rsidR="006C5067" w:rsidRDefault="00000000">
      <w:pPr>
        <w:pStyle w:val="Heading1"/>
      </w:pPr>
      <w:r>
        <w:t xml:space="preserve">2. </w:t>
      </w:r>
      <w:r w:rsidR="00DE46B6">
        <w:t xml:space="preserve">Operating </w:t>
      </w:r>
      <w:r>
        <w:t>System recovery backup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6C5067" w14:paraId="2BB6E563" w14:textId="77777777" w:rsidTr="006C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79B85D7" w14:textId="77777777" w:rsidR="006C5067" w:rsidRDefault="00000000">
            <w:r>
              <w:t>rear-pre-update-backup.sh</w:t>
            </w:r>
            <w:r>
              <w:br/>
              <w:t>On demand; no matching cron entry supplied</w:t>
            </w:r>
          </w:p>
        </w:tc>
        <w:tc>
          <w:tcPr>
            <w:tcW w:w="6624" w:type="dxa"/>
          </w:tcPr>
          <w:p w14:paraId="746A43C5" w14:textId="77777777" w:rsidR="006C50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Mounts OVH NFS storage, writes ReaR configuration, records system/RAID/package state, and runs rear mkbackup. Saves the OS recovery image/archive under /mnt/ovh-backup/rear/; excludes MariaDB, Docker and /var/lib/backups contents.</w:t>
            </w:r>
          </w:p>
        </w:tc>
      </w:tr>
    </w:tbl>
    <w:p w14:paraId="228AD485" w14:textId="77777777" w:rsidR="006C5067" w:rsidRDefault="006C5067"/>
    <w:p w14:paraId="4307A5B8" w14:textId="77777777" w:rsidR="006C5067" w:rsidRDefault="00000000">
      <w:pPr>
        <w:pStyle w:val="Heading1"/>
      </w:pPr>
      <w:r>
        <w:t>3. Restore scripts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6C5067" w14:paraId="45DEC05D" w14:textId="77777777" w:rsidTr="006C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76D4E8D" w14:textId="77777777" w:rsidR="006C5067" w:rsidRDefault="00000000">
            <w:r>
              <w:t>restore_metrics.sh</w:t>
            </w:r>
            <w:r>
              <w:br/>
              <w:t>On demand</w:t>
            </w:r>
          </w:p>
        </w:tc>
        <w:tc>
          <w:tcPr>
            <w:tcW w:w="6624" w:type="dxa"/>
          </w:tcPr>
          <w:p w14:paraId="576B2E5E" w14:textId="77777777" w:rsidR="006C50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Restores a logical metrics backup into a selected database: schema, ordinary data, demand data, then monthly daily_requests files. Defaults to metrics_restore and Monday; supports --create-db and --backup-dir.</w:t>
            </w:r>
          </w:p>
        </w:tc>
      </w:tr>
      <w:tr w:rsidR="006C5067" w14:paraId="59A968EA" w14:textId="77777777" w:rsidTr="006C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D867F10" w14:textId="77777777" w:rsidR="006C5067" w:rsidRDefault="00000000">
            <w:r>
              <w:t>restore_datasphere.sh</w:t>
            </w:r>
            <w:r>
              <w:br/>
              <w:t>On demand</w:t>
            </w:r>
          </w:p>
        </w:tc>
        <w:tc>
          <w:tcPr>
            <w:tcW w:w="6624" w:type="dxa"/>
          </w:tcPr>
          <w:p w14:paraId="7BC54307" w14:textId="77777777" w:rsidR="006C50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Restores datasphere schema, ordinary data, and the three large-table dumps, in order. Defaults to datasphere_restore and Monday; supports --create-db and --backup-dir.</w:t>
            </w:r>
          </w:p>
        </w:tc>
      </w:tr>
      <w:tr w:rsidR="006C5067" w14:paraId="7A680451" w14:textId="77777777" w:rsidTr="006C5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32ABF22" w14:textId="77777777" w:rsidR="006C5067" w:rsidRDefault="00000000">
            <w:r>
              <w:t>restore_mariabackup.sh</w:t>
            </w:r>
            <w:r>
              <w:br/>
              <w:t>On demand; older physical-backup recovery path</w:t>
            </w:r>
          </w:p>
        </w:tc>
        <w:tc>
          <w:tcPr>
            <w:tcW w:w="6624" w:type="dxa"/>
          </w:tcPr>
          <w:p w14:paraId="29F36B4C" w14:textId="77777777" w:rsidR="006C50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Imports selected InnoDB tablespaces from a prepared mariabackup archive using DISCARD/IMPORT TABLESPACE. Distinct from the current logical-SQL recovery method; potentially destructive and should be tested separately.</w:t>
            </w:r>
          </w:p>
        </w:tc>
      </w:tr>
    </w:tbl>
    <w:p w14:paraId="037AA319" w14:textId="77777777" w:rsidR="006C5067" w:rsidRDefault="006C5067"/>
    <w:p w14:paraId="12CF9960" w14:textId="77777777" w:rsidR="006C5067" w:rsidRDefault="00000000">
      <w:r>
        <w:br w:type="page"/>
      </w:r>
    </w:p>
    <w:p w14:paraId="413BC08E" w14:textId="77777777" w:rsidR="006C5067" w:rsidRDefault="00000000">
      <w:pPr>
        <w:pStyle w:val="Heading1"/>
      </w:pPr>
      <w:r>
        <w:lastRenderedPageBreak/>
        <w:t>4. Other, historical and retained copies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6C5067" w14:paraId="52C08DBD" w14:textId="77777777" w:rsidTr="006C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C56E8C5" w14:textId="77777777" w:rsidR="006C5067" w:rsidRDefault="00000000">
            <w:r>
              <w:t>mariabackup_nightly.sh</w:t>
            </w:r>
            <w:r>
              <w:br/>
              <w:t>Not found in supplied cron</w:t>
            </w:r>
          </w:p>
        </w:tc>
        <w:tc>
          <w:tcPr>
            <w:tcW w:w="6624" w:type="dxa"/>
          </w:tcPr>
          <w:p w14:paraId="1D2C9799" w14:textId="77777777" w:rsidR="006C50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and prepares partial physical MariaDB backups, compresses them into /var/lib/backups/archives/, keeps seven days of archives and writes logs under /var/lib/backups/logs/. Not part of the confirmed nightly logical-backup workflow.</w:t>
            </w:r>
          </w:p>
        </w:tc>
      </w:tr>
      <w:tr w:rsidR="006C5067" w14:paraId="53924FBF" w14:textId="77777777" w:rsidTr="006C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00A7E9A" w14:textId="77777777" w:rsidR="006C5067" w:rsidRDefault="00000000">
            <w:r>
              <w:t>schema_backup.sh</w:t>
            </w:r>
            <w:r>
              <w:br/>
              <w:t>Not found in supplied cron</w:t>
            </w:r>
          </w:p>
        </w:tc>
        <w:tc>
          <w:tcPr>
            <w:tcW w:w="6624" w:type="dxa"/>
          </w:tcPr>
          <w:p w14:paraId="6DA7A5D8" w14:textId="77777777" w:rsidR="006C50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On-demand schema-only backup of a chosen database to /var/lib/backups/schema/, including schema/DDL, routines, triggers and events. Optional non-InnoDB data and tar archive.</w:t>
            </w:r>
          </w:p>
        </w:tc>
      </w:tr>
      <w:tr w:rsidR="006C5067" w14:paraId="04577A2B" w14:textId="77777777" w:rsidTr="006C5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F0A2B07" w14:textId="77777777" w:rsidR="006C5067" w:rsidRDefault="00000000">
            <w:r>
              <w:t>test.sh</w:t>
            </w:r>
            <w:r>
              <w:br/>
              <w:t>Not found in supplied cron</w:t>
            </w:r>
          </w:p>
        </w:tc>
        <w:tc>
          <w:tcPr>
            <w:tcW w:w="6624" w:type="dxa"/>
          </w:tcPr>
          <w:p w14:paraId="342180D0" w14:textId="77777777" w:rsidR="006C50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of mariabackup_nightly.sh in the supplied files; likely a retained test copy. Its operational use is not established.</w:t>
            </w:r>
          </w:p>
        </w:tc>
      </w:tr>
      <w:tr w:rsidR="006C5067" w14:paraId="25495033" w14:textId="77777777" w:rsidTr="006C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AF6657E" w14:textId="77777777" w:rsidR="006C5067" w:rsidRDefault="00000000">
            <w:r>
              <w:t>*.ORIG, *.2026-10-13, *-2026-10-13</w:t>
            </w:r>
            <w:r>
              <w:br/>
              <w:t>Retained copies; not scheduled</w:t>
            </w:r>
          </w:p>
        </w:tc>
        <w:tc>
          <w:tcPr>
            <w:tcW w:w="6624" w:type="dxa"/>
          </w:tcPr>
          <w:p w14:paraId="49A04A25" w14:textId="77777777" w:rsidR="006C50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Backup copies of scripts, including original logical backup scripts from before the OVH-copy addition and an original mariabackup script. Not separate backup jobs.</w:t>
            </w:r>
          </w:p>
        </w:tc>
      </w:tr>
    </w:tbl>
    <w:p w14:paraId="08967771" w14:textId="77777777" w:rsidR="006C5067" w:rsidRDefault="006C5067"/>
    <w:p w14:paraId="0F70E566" w14:textId="77777777" w:rsidR="006C5067" w:rsidRDefault="00000000">
      <w:pPr>
        <w:pStyle w:val="Heading1"/>
      </w:pPr>
      <w:r>
        <w:t>Operational order</w:t>
      </w:r>
    </w:p>
    <w:p w14:paraId="791D2822" w14:textId="77777777" w:rsidR="006C5067" w:rsidRDefault="00000000">
      <w:r>
        <w:t>Backup: 02:10 metrics logical dump → 02:20 datasphere logical dump (start times, not guaranteed completion order) → each successful script attempts its own OVH copy. ReaR OS backup runs separately on demand.</w:t>
      </w:r>
    </w:p>
    <w:p w14:paraId="6E999563" w14:textId="77777777" w:rsidR="006C5067" w:rsidRDefault="00000000">
      <w:r>
        <w:t>Recovery: restore OS/RAID with ReaR → mount /var/lib → retrieve the logical backup directories from OVH → initialise/start MariaDB as needed → run the logical restore scripts → validate restored tables and applications.</w:t>
      </w:r>
    </w:p>
    <w:sectPr w:rsidR="006C506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FCEE" w14:textId="77777777" w:rsidR="000F1BBF" w:rsidRDefault="000F1BBF">
      <w:pPr>
        <w:spacing w:after="0" w:line="240" w:lineRule="auto"/>
      </w:pPr>
      <w:r>
        <w:separator/>
      </w:r>
    </w:p>
  </w:endnote>
  <w:endnote w:type="continuationSeparator" w:id="0">
    <w:p w14:paraId="340610BF" w14:textId="77777777" w:rsidR="000F1BBF" w:rsidRDefault="000F1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62F0" w14:textId="77777777" w:rsidR="006C5067" w:rsidRDefault="00000000">
    <w:pPr>
      <w:pStyle w:val="Footer"/>
      <w:jc w:val="center"/>
    </w:pPr>
    <w:r>
      <w:t>Internal operations quick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82A7" w14:textId="77777777" w:rsidR="000F1BBF" w:rsidRDefault="000F1BBF">
      <w:pPr>
        <w:spacing w:after="0" w:line="240" w:lineRule="auto"/>
      </w:pPr>
      <w:r>
        <w:separator/>
      </w:r>
    </w:p>
  </w:footnote>
  <w:footnote w:type="continuationSeparator" w:id="0">
    <w:p w14:paraId="1B117546" w14:textId="77777777" w:rsidR="000F1BBF" w:rsidRDefault="000F1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189467">
    <w:abstractNumId w:val="8"/>
  </w:num>
  <w:num w:numId="2" w16cid:durableId="966660186">
    <w:abstractNumId w:val="6"/>
  </w:num>
  <w:num w:numId="3" w16cid:durableId="1382558698">
    <w:abstractNumId w:val="5"/>
  </w:num>
  <w:num w:numId="4" w16cid:durableId="3635907">
    <w:abstractNumId w:val="4"/>
  </w:num>
  <w:num w:numId="5" w16cid:durableId="1750302356">
    <w:abstractNumId w:val="7"/>
  </w:num>
  <w:num w:numId="6" w16cid:durableId="1893272841">
    <w:abstractNumId w:val="3"/>
  </w:num>
  <w:num w:numId="7" w16cid:durableId="904532050">
    <w:abstractNumId w:val="2"/>
  </w:num>
  <w:num w:numId="8" w16cid:durableId="1942951874">
    <w:abstractNumId w:val="1"/>
  </w:num>
  <w:num w:numId="9" w16cid:durableId="153735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23"/>
    <w:rsid w:val="000F1BBF"/>
    <w:rsid w:val="0015074B"/>
    <w:rsid w:val="0029639D"/>
    <w:rsid w:val="00326F90"/>
    <w:rsid w:val="006C5067"/>
    <w:rsid w:val="00747EA5"/>
    <w:rsid w:val="00AA1D8D"/>
    <w:rsid w:val="00B47730"/>
    <w:rsid w:val="00CB0664"/>
    <w:rsid w:val="00DE4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08FF4"/>
  <w14:defaultImageDpi w14:val="300"/>
  <w15:docId w15:val="{2C4B3EAA-2291-423A-8575-6FDF11C5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C5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C5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433</Words>
  <Characters>2909</Characters>
  <Application>Microsoft Office Word</Application>
  <DocSecurity>0</DocSecurity>
  <Lines>70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Constantin Kioulafas</cp:lastModifiedBy>
  <cp:revision>3</cp:revision>
  <dcterms:created xsi:type="dcterms:W3CDTF">2013-12-23T23:15:00Z</dcterms:created>
  <dcterms:modified xsi:type="dcterms:W3CDTF">2026-10-13T19:09:00Z</dcterms:modified>
  <cp:category/>
</cp:coreProperties>
</file>