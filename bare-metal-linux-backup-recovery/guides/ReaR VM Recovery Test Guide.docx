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BFD5" w14:textId="77777777" w:rsidR="00E37F3D" w:rsidRDefault="00000000">
      <w:pPr>
        <w:pStyle w:val="Title"/>
      </w:pPr>
      <w:r>
        <w:t>Testing a ReaR Bare Metal Linux Recovery in a Virtual Machine</w:t>
      </w:r>
    </w:p>
    <w:p w14:paraId="29442D8A" w14:textId="77777777" w:rsidR="00E37F3D" w:rsidRDefault="00000000">
      <w:r>
        <w:t>A VirtualBox example for validating a backup before a real recovery is needed</w:t>
      </w:r>
    </w:p>
    <w:p w14:paraId="3793D4D6" w14:textId="77777777" w:rsidR="00E37F3D" w:rsidRDefault="00000000">
      <w:pPr>
        <w:pStyle w:val="Heading2"/>
      </w:pPr>
      <w:r>
        <w:t>Purpose and scope</w:t>
      </w:r>
    </w:p>
    <w:p w14:paraId="3D58D715" w14:textId="77777777" w:rsidR="00E37F3D" w:rsidRDefault="00000000">
      <w:r>
        <w:t>A backup is only useful if it can be restored. This guide describes a test of an OVH AlmaLinux server backup in a virtual machine, allowing the recovery process to be exercised before a disk failure or other emergency. The test restored the operating system, booted AlmaLinux and verified Apache and PHP through a restored website.</w:t>
      </w:r>
    </w:p>
    <w:p w14:paraId="14400318" w14:textId="77777777" w:rsidR="00E37F3D" w:rsidRDefault="00000000">
      <w:r>
        <w:t>The example used VirtualBox on Windows 10, AlmaLinux 9, ReaR 2.9 and four virtual NVMe disks representing the original software RAID layout. Windows 10 is not a requirement. VirtualBox can run on other supported host operating systems, and another hypervisor can be used if it provides suitable firmware, storage and backup access. Its VM setup steps and device names will differ.</w:t>
      </w:r>
    </w:p>
    <w:p w14:paraId="76C3679D" w14:textId="77777777" w:rsidR="00E37F3D" w:rsidRDefault="00000000">
      <w:r>
        <w:t>The same approach could support migration to another server. A successful VM test demonstrates that this backup can recover onto different hardware; it does not by itself establish that every destination server or application will work. Migration also requires destination-specific storage and boot configuration, network changes, and restoration and validation of separately backed-up data.</w:t>
      </w:r>
    </w:p>
    <w:p w14:paraId="416ADF35" w14:textId="77777777" w:rsidR="00E37F3D" w:rsidRDefault="00000000">
      <w:pPr>
        <w:pStyle w:val="Heading2"/>
      </w:pPr>
      <w:r>
        <w:t>What this test covers</w:t>
      </w:r>
    </w:p>
    <w:p w14:paraId="3C01C0C2" w14:textId="77777777" w:rsidR="00E37F3D" w:rsidRDefault="00000000">
      <w:pPr>
        <w:pStyle w:val="ListBullet"/>
      </w:pPr>
      <w:r>
        <w:t>Recovery media boot and access to the backup archive.</w:t>
      </w:r>
    </w:p>
    <w:p w14:paraId="2A4C976A" w14:textId="77777777" w:rsidR="00E37F3D" w:rsidRDefault="00000000">
      <w:pPr>
        <w:pStyle w:val="ListBullet"/>
      </w:pPr>
      <w:r>
        <w:t>Reconstruction of partitions, software RAID and filesystems.</w:t>
      </w:r>
    </w:p>
    <w:p w14:paraId="5759752E" w14:textId="77777777" w:rsidR="00E37F3D" w:rsidRDefault="00000000">
      <w:pPr>
        <w:pStyle w:val="ListBullet"/>
      </w:pPr>
      <w:r>
        <w:t>Restoration and boot of AlmaLinux, followed by basic service checks.</w:t>
      </w:r>
    </w:p>
    <w:p w14:paraId="1DF13DFB" w14:textId="77777777" w:rsidR="00E37F3D" w:rsidRDefault="00000000">
      <w:pPr>
        <w:pStyle w:val="ListBullet"/>
      </w:pPr>
      <w:r>
        <w:t>A local test of an Apache virtual host and PHP execution.</w:t>
      </w:r>
    </w:p>
    <w:p w14:paraId="4AE3789C" w14:textId="77777777" w:rsidR="00E37F3D" w:rsidRDefault="00000000">
      <w:r>
        <w:t>The ReaR backup excludes /var/lib/mysql, /var/lib/docker and /var/lib/backups. Database and Docker recovery are separate tasks. The website returned “Error establishing a database connection”, which was expected in this test and confirmed only that the web request reached the restored application.</w:t>
      </w:r>
    </w:p>
    <w:p w14:paraId="1396DBE1" w14:textId="77777777" w:rsidR="00E37F3D" w:rsidRDefault="00000000">
      <w:pPr>
        <w:pStyle w:val="Heading2"/>
      </w:pPr>
      <w:r>
        <w:t>Guide structure</w:t>
      </w:r>
    </w:p>
    <w:tbl>
      <w:tblPr>
        <w:tblStyle w:val="LightShading-Accent1"/>
        <w:tblW w:w="0" w:type="auto"/>
        <w:tblLook w:val="04A0" w:firstRow="1" w:lastRow="0" w:firstColumn="1" w:lastColumn="0" w:noHBand="0" w:noVBand="1"/>
      </w:tblPr>
      <w:tblGrid>
        <w:gridCol w:w="4968"/>
        <w:gridCol w:w="4968"/>
      </w:tblGrid>
      <w:tr w:rsidR="00E37F3D" w14:paraId="4ED1D981" w14:textId="77777777" w:rsidTr="00E37F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68" w:type="dxa"/>
          </w:tcPr>
          <w:p w14:paraId="1D7E0D19" w14:textId="77777777" w:rsidR="00E37F3D" w:rsidRDefault="00000000">
            <w:r>
              <w:rPr>
                <w:sz w:val="18"/>
              </w:rPr>
              <w:t>Stage</w:t>
            </w:r>
          </w:p>
        </w:tc>
        <w:tc>
          <w:tcPr>
            <w:tcW w:w="4968" w:type="dxa"/>
          </w:tcPr>
          <w:p w14:paraId="07C94111" w14:textId="77777777" w:rsidR="00E37F3D" w:rsidRDefault="00000000">
            <w:pPr>
              <w:cnfStyle w:val="100000000000" w:firstRow="1" w:lastRow="0" w:firstColumn="0" w:lastColumn="0" w:oddVBand="0" w:evenVBand="0" w:oddHBand="0" w:evenHBand="0" w:firstRowFirstColumn="0" w:firstRowLastColumn="0" w:lastRowFirstColumn="0" w:lastRowLastColumn="0"/>
            </w:pPr>
            <w:r>
              <w:rPr>
                <w:sz w:val="18"/>
              </w:rPr>
              <w:t>Scope</w:t>
            </w:r>
          </w:p>
        </w:tc>
      </w:tr>
      <w:tr w:rsidR="00E37F3D" w14:paraId="7BC8DA58"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39209C5" w14:textId="77777777" w:rsidR="00E37F3D" w:rsidRDefault="00000000">
            <w:r>
              <w:rPr>
                <w:sz w:val="18"/>
              </w:rPr>
              <w:t>Preparation and interpreting the backup</w:t>
            </w:r>
          </w:p>
        </w:tc>
        <w:tc>
          <w:tcPr>
            <w:tcW w:w="4968" w:type="dxa"/>
          </w:tcPr>
          <w:p w14:paraId="748DB796"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General</w:t>
            </w:r>
          </w:p>
        </w:tc>
      </w:tr>
      <w:tr w:rsidR="00E37F3D" w14:paraId="438471B8"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636D4EB0" w14:textId="77777777" w:rsidR="00E37F3D" w:rsidRDefault="00000000">
            <w:r>
              <w:rPr>
                <w:sz w:val="18"/>
              </w:rPr>
              <w:t>VM creation and virtual hardware</w:t>
            </w:r>
          </w:p>
        </w:tc>
        <w:tc>
          <w:tcPr>
            <w:tcW w:w="4968" w:type="dxa"/>
          </w:tcPr>
          <w:p w14:paraId="7370A55A"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VirtualBox example</w:t>
            </w:r>
          </w:p>
        </w:tc>
      </w:tr>
      <w:tr w:rsidR="00E37F3D" w14:paraId="7EF1DF36"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0B7BC8" w14:textId="77777777" w:rsidR="00E37F3D" w:rsidRDefault="00000000">
            <w:r>
              <w:rPr>
                <w:sz w:val="18"/>
              </w:rPr>
              <w:t>Backup transfer and local staging</w:t>
            </w:r>
          </w:p>
        </w:tc>
        <w:tc>
          <w:tcPr>
            <w:tcW w:w="4968" w:type="dxa"/>
          </w:tcPr>
          <w:p w14:paraId="12987CA1"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Mixed</w:t>
            </w:r>
          </w:p>
        </w:tc>
      </w:tr>
      <w:tr w:rsidR="00E37F3D" w14:paraId="53797165"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200D19B3" w14:textId="77777777" w:rsidR="00E37F3D" w:rsidRDefault="00000000">
            <w:r>
              <w:rPr>
                <w:sz w:val="18"/>
              </w:rPr>
              <w:t>ReaR restoration and Linux repairs</w:t>
            </w:r>
          </w:p>
        </w:tc>
        <w:tc>
          <w:tcPr>
            <w:tcW w:w="4968" w:type="dxa"/>
          </w:tcPr>
          <w:p w14:paraId="319F9DE7"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General with layout-specific examples</w:t>
            </w:r>
          </w:p>
        </w:tc>
      </w:tr>
      <w:tr w:rsidR="00E37F3D" w14:paraId="77EE15D2"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001EA8" w14:textId="77777777" w:rsidR="00E37F3D" w:rsidRDefault="00000000">
            <w:r>
              <w:rPr>
                <w:sz w:val="18"/>
              </w:rPr>
              <w:t>Network and service verification</w:t>
            </w:r>
          </w:p>
        </w:tc>
        <w:tc>
          <w:tcPr>
            <w:tcW w:w="4968" w:type="dxa"/>
          </w:tcPr>
          <w:p w14:paraId="20A5139C"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Mixed</w:t>
            </w:r>
          </w:p>
        </w:tc>
      </w:tr>
      <w:tr w:rsidR="00E37F3D" w14:paraId="78801B44"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03C80471" w14:textId="77777777" w:rsidR="00E37F3D" w:rsidRDefault="00000000">
            <w:r>
              <w:rPr>
                <w:sz w:val="18"/>
              </w:rPr>
              <w:t>Results and repeatable checklist</w:t>
            </w:r>
          </w:p>
        </w:tc>
        <w:tc>
          <w:tcPr>
            <w:tcW w:w="4968" w:type="dxa"/>
          </w:tcPr>
          <w:p w14:paraId="2B5F0CF0"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General</w:t>
            </w:r>
          </w:p>
        </w:tc>
      </w:tr>
    </w:tbl>
    <w:p w14:paraId="65A2F5DD" w14:textId="77777777" w:rsidR="00E37F3D" w:rsidRDefault="00000000">
      <w:pPr>
        <w:pStyle w:val="Heading2"/>
      </w:pPr>
      <w:r>
        <w:t>Further reference</w:t>
      </w:r>
    </w:p>
    <w:p w14:paraId="37BF0A5C" w14:textId="77777777" w:rsidR="00E37F3D" w:rsidRDefault="00000000">
      <w:r>
        <w:t>ReaR configuration guide: https://relax-and-recover.org/rear-user-guide/basics/configuration.html</w:t>
      </w:r>
    </w:p>
    <w:p w14:paraId="36FD348E" w14:textId="77777777" w:rsidR="00E37F3D" w:rsidRDefault="00000000">
      <w:r>
        <w:t>ReaR local recovery example: https://relax-and-recover.org/rear-user-guide/issues/2020-07-02.2450.issue.closed.html</w:t>
      </w:r>
    </w:p>
    <w:p w14:paraId="2AD5E9DA" w14:textId="77777777" w:rsidR="00E37F3D" w:rsidRDefault="00000000">
      <w:r>
        <w:t>Oracle VirtualBox VBoxManage reference: https://docs.oracle.com/en/virtualization/virtualbox/7.1/user/vboxmanage.html</w:t>
      </w:r>
    </w:p>
    <w:p w14:paraId="6B7927DC" w14:textId="77777777" w:rsidR="00E37F3D" w:rsidRDefault="00000000">
      <w:r>
        <w:br w:type="page"/>
      </w:r>
    </w:p>
    <w:p w14:paraId="21FB10B2" w14:textId="77777777" w:rsidR="00E37F3D" w:rsidRDefault="00000000">
      <w:pPr>
        <w:pStyle w:val="Heading1"/>
      </w:pPr>
      <w:r>
        <w:lastRenderedPageBreak/>
        <w:t>1 Prepare the recovery files and test environment</w:t>
      </w:r>
    </w:p>
    <w:p w14:paraId="37BC3430" w14:textId="77777777" w:rsidR="00E37F3D" w:rsidRDefault="00000000">
      <w:r>
        <w:t>Use rear-server.iso and backup.tar.gz from the same backup set. The ISO contains the recovery environment and captured layout; the archive contains the backed-up files. Copy both to the test host. Unlike the OVH production procedure, this test stages the large archive locally rather than retrieving it from authorised OVH NFS storage during recovery.</w:t>
      </w:r>
    </w:p>
    <w:p w14:paraId="4A2ADFC4" w14:textId="77777777" w:rsidR="00E37F3D" w:rsidRDefault="00000000">
      <w:pPr>
        <w:pStyle w:val="Heading2"/>
      </w:pPr>
      <w:r>
        <w:t>Capacity and resources</w:t>
      </w:r>
    </w:p>
    <w:p w14:paraId="69D7433C" w14:textId="77777777" w:rsidR="00E37F3D" w:rsidRDefault="00000000">
      <w:r>
        <w:t>The example VM used 8 GB RAM and four virtual CPUs. Provide enough host memory for the VM and enough actual disk space for the local archive, a second staged copy on a temporary virtual disk, restored files, RAID replicas and any snapshots. Dynamic disks advertise their full virtual capacity but grow as data is written; they do not remove the need for physical free space.</w:t>
      </w:r>
    </w:p>
    <w:p w14:paraId="023B3742" w14:textId="77777777" w:rsidR="00E37F3D" w:rsidRDefault="00000000">
      <w:r>
        <w:t>The archive was roughly 200 GB. Check the size of the actual set being used rather than relying on an earlier size. Account for RAID1 duplication when estimating restored storage. Allow additional margin and monitor host free space throughout recovery.</w:t>
      </w:r>
    </w:p>
    <w:p w14:paraId="34C38604" w14:textId="77777777" w:rsidR="00E37F3D" w:rsidRDefault="00000000">
      <w:pPr>
        <w:pStyle w:val="Heading2"/>
      </w:pPr>
      <w:r>
        <w:t>Record the source layout</w:t>
      </w:r>
    </w:p>
    <w:p w14:paraId="4BF91348" w14:textId="77777777" w:rsidR="00E37F3D" w:rsidRDefault="00000000">
      <w:r>
        <w:t>On the source server, or from previously saved system-state records, retain these outputs. In the recovery ISO also inspect /var/lib/rear/layout/disklayout.conf before starting.</w:t>
      </w:r>
    </w:p>
    <w:p w14:paraId="2D659B1B" w14:textId="77777777" w:rsidR="00E37F3D" w:rsidRDefault="00000000">
      <w:pPr>
        <w:pStyle w:val="Command"/>
        <w:rPr>
          <w:rFonts w:hint="eastAsia"/>
        </w:rPr>
      </w:pPr>
      <w:r>
        <w:t>lsblk -b -o NAME,SIZE,TYPE,FSTYPE,MOUNTPOINTS</w:t>
      </w:r>
      <w:r>
        <w:br/>
        <w:t>cat /proc/mdstat</w:t>
      </w:r>
      <w:r>
        <w:br/>
        <w:t>findmnt</w:t>
      </w:r>
      <w:r>
        <w:br/>
        <w:t>cat /etc/fstab</w:t>
      </w:r>
      <w:r>
        <w:br/>
        <w:t>rear -V</w:t>
      </w:r>
    </w:p>
    <w:tbl>
      <w:tblPr>
        <w:tblStyle w:val="LightShading-Accent1"/>
        <w:tblW w:w="0" w:type="auto"/>
        <w:tblLook w:val="04A0" w:firstRow="1" w:lastRow="0" w:firstColumn="1" w:lastColumn="0" w:noHBand="0" w:noVBand="1"/>
      </w:tblPr>
      <w:tblGrid>
        <w:gridCol w:w="3312"/>
        <w:gridCol w:w="3312"/>
        <w:gridCol w:w="3312"/>
      </w:tblGrid>
      <w:tr w:rsidR="00E37F3D" w14:paraId="639C4237" w14:textId="77777777" w:rsidTr="00E37F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12" w:type="dxa"/>
          </w:tcPr>
          <w:p w14:paraId="2DFC2E81" w14:textId="77777777" w:rsidR="00E37F3D" w:rsidRDefault="00000000">
            <w:r>
              <w:rPr>
                <w:sz w:val="18"/>
              </w:rPr>
              <w:t>Example devices</w:t>
            </w:r>
          </w:p>
        </w:tc>
        <w:tc>
          <w:tcPr>
            <w:tcW w:w="3312" w:type="dxa"/>
          </w:tcPr>
          <w:p w14:paraId="3E90E095" w14:textId="77777777" w:rsidR="00E37F3D" w:rsidRDefault="00000000">
            <w:pPr>
              <w:cnfStyle w:val="100000000000" w:firstRow="1" w:lastRow="0" w:firstColumn="0" w:lastColumn="0" w:oddVBand="0" w:evenVBand="0" w:oddHBand="0" w:evenHBand="0" w:firstRowFirstColumn="0" w:firstRowLastColumn="0" w:lastRowFirstColumn="0" w:lastRowLastColumn="0"/>
            </w:pPr>
            <w:r>
              <w:rPr>
                <w:sz w:val="18"/>
              </w:rPr>
              <w:t>Virtual size in bytes</w:t>
            </w:r>
          </w:p>
        </w:tc>
        <w:tc>
          <w:tcPr>
            <w:tcW w:w="3312" w:type="dxa"/>
          </w:tcPr>
          <w:p w14:paraId="5704862D" w14:textId="77777777" w:rsidR="00E37F3D"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E37F3D" w14:paraId="51DA5554"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CA517F6" w14:textId="77777777" w:rsidR="00E37F3D" w:rsidRDefault="00000000">
            <w:r>
              <w:rPr>
                <w:sz w:val="18"/>
              </w:rPr>
              <w:t>NVMe disks 1 and 2</w:t>
            </w:r>
          </w:p>
        </w:tc>
        <w:tc>
          <w:tcPr>
            <w:tcW w:w="3312" w:type="dxa"/>
          </w:tcPr>
          <w:p w14:paraId="64952C5B"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960197124096 each</w:t>
            </w:r>
          </w:p>
        </w:tc>
        <w:tc>
          <w:tcPr>
            <w:tcW w:w="3312" w:type="dxa"/>
          </w:tcPr>
          <w:p w14:paraId="49D37FCA"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EFI partitions and RAID1 /boot and /</w:t>
            </w:r>
          </w:p>
        </w:tc>
      </w:tr>
      <w:tr w:rsidR="00E37F3D" w14:paraId="19FFD554" w14:textId="77777777" w:rsidTr="00E37F3D">
        <w:tc>
          <w:tcPr>
            <w:cnfStyle w:val="001000000000" w:firstRow="0" w:lastRow="0" w:firstColumn="1" w:lastColumn="0" w:oddVBand="0" w:evenVBand="0" w:oddHBand="0" w:evenHBand="0" w:firstRowFirstColumn="0" w:firstRowLastColumn="0" w:lastRowFirstColumn="0" w:lastRowLastColumn="0"/>
            <w:tcW w:w="3312" w:type="dxa"/>
          </w:tcPr>
          <w:p w14:paraId="40085567" w14:textId="77777777" w:rsidR="00E37F3D" w:rsidRDefault="00000000">
            <w:r>
              <w:rPr>
                <w:sz w:val="18"/>
              </w:rPr>
              <w:t>NVMe disks 3 and 4</w:t>
            </w:r>
          </w:p>
        </w:tc>
        <w:tc>
          <w:tcPr>
            <w:tcW w:w="3312" w:type="dxa"/>
          </w:tcPr>
          <w:p w14:paraId="1AC11AC0"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1920383410176 each</w:t>
            </w:r>
          </w:p>
        </w:tc>
        <w:tc>
          <w:tcPr>
            <w:tcW w:w="3312" w:type="dxa"/>
          </w:tcPr>
          <w:p w14:paraId="7D2BF26A"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RAID1 /var/lib</w:t>
            </w:r>
          </w:p>
        </w:tc>
      </w:tr>
      <w:tr w:rsidR="00E37F3D" w14:paraId="48210933"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6A7C512" w14:textId="77777777" w:rsidR="00E37F3D" w:rsidRDefault="00000000">
            <w:r>
              <w:rPr>
                <w:sz w:val="18"/>
              </w:rPr>
              <w:t>Additional SATA disk</w:t>
            </w:r>
          </w:p>
        </w:tc>
        <w:tc>
          <w:tcPr>
            <w:tcW w:w="3312" w:type="dxa"/>
          </w:tcPr>
          <w:p w14:paraId="6D3FF6F0"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Archive plus free-space margin</w:t>
            </w:r>
          </w:p>
        </w:tc>
        <w:tc>
          <w:tcPr>
            <w:tcW w:w="3312" w:type="dxa"/>
          </w:tcPr>
          <w:p w14:paraId="49F14641"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Temporary backup staging only</w:t>
            </w:r>
          </w:p>
        </w:tc>
      </w:tr>
    </w:tbl>
    <w:p w14:paraId="366ABE59" w14:textId="77777777" w:rsidR="00E37F3D" w:rsidRDefault="00000000">
      <w:r>
        <w:t>The recorded arrays are md2 for /boot, md3 for / and md0 for /var/lib. Four disks are specific to this example; reproduce the layout in your own backup rather than treating this as a universal requirement.</w:t>
      </w:r>
    </w:p>
    <w:p w14:paraId="3815277C" w14:textId="77777777" w:rsidR="00E37F3D" w:rsidRDefault="00000000">
      <w:pPr>
        <w:pStyle w:val="Heading2"/>
      </w:pPr>
      <w:r>
        <w:t>Integrity checks</w:t>
      </w:r>
    </w:p>
    <w:p w14:paraId="1E98A102" w14:textId="77777777" w:rsidR="00E37F3D" w:rsidRDefault="00000000">
      <w:r>
        <w:t>Compare file sizes and preferably SHA256 hashes after copying. These checks verify transfer integrity; the restore test verifies usability. A full gzip check reads the entire archive and may take considerable time.</w:t>
      </w:r>
    </w:p>
    <w:p w14:paraId="60657ED9" w14:textId="77777777" w:rsidR="00E37F3D" w:rsidRDefault="00000000">
      <w:pPr>
        <w:pStyle w:val="Command"/>
        <w:rPr>
          <w:rFonts w:hint="eastAsia"/>
        </w:rPr>
      </w:pPr>
      <w:r>
        <w:t># Windows PowerShell</w:t>
      </w:r>
      <w:r>
        <w:br/>
        <w:t>Get-FileHash "D:\ReaR-test\rear-server.iso" -Algorithm SHA256</w:t>
      </w:r>
      <w:r>
        <w:br/>
        <w:t>Get-FileHash "D:\ReaR-test\backup.tar.gz" -Algorithm SHA256</w:t>
      </w:r>
      <w:r>
        <w:br/>
      </w:r>
      <w:r>
        <w:br/>
        <w:t># Linux host or staging disk</w:t>
      </w:r>
      <w:r>
        <w:br/>
        <w:t>sha256sum rear-server.iso backup.tar.gz</w:t>
      </w:r>
      <w:r>
        <w:br/>
        <w:t>gzip -t backup.tar.gz</w:t>
      </w:r>
    </w:p>
    <w:p w14:paraId="30C042B8" w14:textId="77777777" w:rsidR="00E37F3D" w:rsidRDefault="00000000">
      <w:r>
        <w:t>The example paths and commands throughout this guide should be adapted to your files, interface names and devices. Run Linux recovery commands as root.</w:t>
      </w:r>
    </w:p>
    <w:p w14:paraId="5ACC584C" w14:textId="77777777" w:rsidR="00E37F3D" w:rsidRDefault="00000000">
      <w:r>
        <w:br w:type="page"/>
      </w:r>
    </w:p>
    <w:p w14:paraId="6C643213" w14:textId="77777777" w:rsidR="00E37F3D" w:rsidRDefault="00000000">
      <w:pPr>
        <w:pStyle w:val="Heading1"/>
      </w:pPr>
      <w:r>
        <w:lastRenderedPageBreak/>
        <w:t>2 Create the VirtualBox machine</w:t>
      </w:r>
    </w:p>
    <w:p w14:paraId="5AE1F444" w14:textId="77777777" w:rsidR="00E37F3D" w:rsidRDefault="00000000">
      <w:r>
        <w:t>Create a new Linux VM using the appropriate Red Hat or other 64-bit Linux profile. Skip unattended installation: this is a recovery from an existing backup, not a fresh operating-system installation.</w:t>
      </w:r>
    </w:p>
    <w:tbl>
      <w:tblPr>
        <w:tblStyle w:val="LightShading-Accent1"/>
        <w:tblW w:w="0" w:type="auto"/>
        <w:tblLook w:val="04A0" w:firstRow="1" w:lastRow="0" w:firstColumn="1" w:lastColumn="0" w:noHBand="0" w:noVBand="1"/>
      </w:tblPr>
      <w:tblGrid>
        <w:gridCol w:w="4968"/>
        <w:gridCol w:w="4968"/>
      </w:tblGrid>
      <w:tr w:rsidR="00E37F3D" w14:paraId="6385C4DE" w14:textId="77777777" w:rsidTr="00E37F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68" w:type="dxa"/>
          </w:tcPr>
          <w:p w14:paraId="2964CE2A" w14:textId="77777777" w:rsidR="00E37F3D" w:rsidRDefault="00000000">
            <w:r>
              <w:rPr>
                <w:sz w:val="18"/>
              </w:rPr>
              <w:t>Setting</w:t>
            </w:r>
          </w:p>
        </w:tc>
        <w:tc>
          <w:tcPr>
            <w:tcW w:w="4968" w:type="dxa"/>
          </w:tcPr>
          <w:p w14:paraId="1B45E598" w14:textId="77777777" w:rsidR="00E37F3D" w:rsidRDefault="00000000">
            <w:pPr>
              <w:cnfStyle w:val="100000000000" w:firstRow="1" w:lastRow="0" w:firstColumn="0" w:lastColumn="0" w:oddVBand="0" w:evenVBand="0" w:oddHBand="0" w:evenHBand="0" w:firstRowFirstColumn="0" w:firstRowLastColumn="0" w:lastRowFirstColumn="0" w:lastRowLastColumn="0"/>
            </w:pPr>
            <w:r>
              <w:rPr>
                <w:sz w:val="18"/>
              </w:rPr>
              <w:t>Example configuration</w:t>
            </w:r>
          </w:p>
        </w:tc>
      </w:tr>
      <w:tr w:rsidR="00E37F3D" w14:paraId="65CBEA34"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DE71E3" w14:textId="77777777" w:rsidR="00E37F3D" w:rsidRDefault="00000000">
            <w:r>
              <w:rPr>
                <w:sz w:val="18"/>
              </w:rPr>
              <w:t>Memory</w:t>
            </w:r>
          </w:p>
        </w:tc>
        <w:tc>
          <w:tcPr>
            <w:tcW w:w="4968" w:type="dxa"/>
          </w:tcPr>
          <w:p w14:paraId="79C3C0E4"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8192 MB</w:t>
            </w:r>
          </w:p>
        </w:tc>
      </w:tr>
      <w:tr w:rsidR="00E37F3D" w14:paraId="1617A087"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5AE4C500" w14:textId="77777777" w:rsidR="00E37F3D" w:rsidRDefault="00000000">
            <w:r>
              <w:rPr>
                <w:sz w:val="18"/>
              </w:rPr>
              <w:t>Processors</w:t>
            </w:r>
          </w:p>
        </w:tc>
        <w:tc>
          <w:tcPr>
            <w:tcW w:w="4968" w:type="dxa"/>
          </w:tcPr>
          <w:p w14:paraId="1566715C"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4</w:t>
            </w:r>
          </w:p>
        </w:tc>
      </w:tr>
      <w:tr w:rsidR="00E37F3D" w14:paraId="7CF73A53"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376272C" w14:textId="77777777" w:rsidR="00E37F3D" w:rsidRDefault="00000000">
            <w:r>
              <w:rPr>
                <w:sz w:val="18"/>
              </w:rPr>
              <w:t>Firmware</w:t>
            </w:r>
          </w:p>
        </w:tc>
        <w:tc>
          <w:tcPr>
            <w:tcW w:w="4968" w:type="dxa"/>
          </w:tcPr>
          <w:p w14:paraId="06C98B72"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EFI enabled and Secure Boot disabled</w:t>
            </w:r>
          </w:p>
        </w:tc>
      </w:tr>
      <w:tr w:rsidR="00E37F3D" w14:paraId="1325EE3A"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33857EE9" w14:textId="77777777" w:rsidR="00E37F3D" w:rsidRDefault="00000000">
            <w:r>
              <w:rPr>
                <w:sz w:val="18"/>
              </w:rPr>
              <w:t>Restoration storage</w:t>
            </w:r>
          </w:p>
        </w:tc>
        <w:tc>
          <w:tcPr>
            <w:tcW w:w="4968" w:type="dxa"/>
          </w:tcPr>
          <w:p w14:paraId="236274C2"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Four dynamically allocated VDI disks on an NVMe controller</w:t>
            </w:r>
          </w:p>
        </w:tc>
      </w:tr>
      <w:tr w:rsidR="00E37F3D" w14:paraId="54CB48EC"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130DFF1" w14:textId="77777777" w:rsidR="00E37F3D" w:rsidRDefault="00000000">
            <w:r>
              <w:rPr>
                <w:sz w:val="18"/>
              </w:rPr>
              <w:t>Backup staging</w:t>
            </w:r>
          </w:p>
        </w:tc>
        <w:tc>
          <w:tcPr>
            <w:tcW w:w="4968" w:type="dxa"/>
          </w:tcPr>
          <w:p w14:paraId="3B0BF538"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A separate dynamically allocated SATA VDI</w:t>
            </w:r>
          </w:p>
        </w:tc>
      </w:tr>
      <w:tr w:rsidR="00E37F3D" w14:paraId="3BFFE9E1"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15B96EF0" w14:textId="77777777" w:rsidR="00E37F3D" w:rsidRDefault="00000000">
            <w:r>
              <w:rPr>
                <w:sz w:val="18"/>
              </w:rPr>
              <w:t>Optical drive</w:t>
            </w:r>
          </w:p>
        </w:tc>
        <w:tc>
          <w:tcPr>
            <w:tcW w:w="4968" w:type="dxa"/>
          </w:tcPr>
          <w:p w14:paraId="05E1A191"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rear-server.iso attached</w:t>
            </w:r>
          </w:p>
        </w:tc>
      </w:tr>
      <w:tr w:rsidR="00E37F3D" w14:paraId="5EF6F7EA"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3BC2B09" w14:textId="77777777" w:rsidR="00E37F3D" w:rsidRDefault="00000000">
            <w:r>
              <w:rPr>
                <w:sz w:val="18"/>
              </w:rPr>
              <w:t>Initial networking</w:t>
            </w:r>
          </w:p>
        </w:tc>
        <w:tc>
          <w:tcPr>
            <w:tcW w:w="4968" w:type="dxa"/>
          </w:tcPr>
          <w:p w14:paraId="44CBF15B"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NAT for recovery and archive transfer</w:t>
            </w:r>
          </w:p>
        </w:tc>
      </w:tr>
    </w:tbl>
    <w:p w14:paraId="4391AD44" w14:textId="77777777" w:rsidR="00E37F3D" w:rsidRDefault="00000000">
      <w:pPr>
        <w:pStyle w:val="Heading2"/>
      </w:pPr>
      <w:r>
        <w:t>Create disks with the original byte capacities</w:t>
      </w:r>
    </w:p>
    <w:p w14:paraId="46B0DAB3" w14:textId="77777777" w:rsidR="00E37F3D" w:rsidRDefault="00000000">
      <w:r>
        <w:t>With the VM powered off, create the four VDI files. The following PowerShell example uses a new directory on a disk with adequate space. Change D:\ReaR-test to your location. Exact byte sizes avoid rounding a replacement disk below the source capacity.</w:t>
      </w:r>
    </w:p>
    <w:p w14:paraId="09C2EC6F" w14:textId="77777777" w:rsidR="00E37F3D" w:rsidRDefault="00000000">
      <w:pPr>
        <w:pStyle w:val="Command"/>
        <w:rPr>
          <w:rFonts w:hint="eastAsia"/>
        </w:rPr>
      </w:pPr>
      <w:r>
        <w:t>$vbox = "C:\Program Files\Oracle\VirtualBox\VBoxManage.exe"</w:t>
      </w:r>
      <w:r>
        <w:br/>
        <w:t>$dir = "D:\ReaR-test"</w:t>
      </w:r>
      <w:r>
        <w:br/>
        <w:t>New-Item -ItemType Directory -Force $dir</w:t>
      </w:r>
      <w:r>
        <w:br/>
        <w:t>&amp; $vbox createmedium disk --filename "$dir\nvme1.vdi" `</w:t>
      </w:r>
      <w:r>
        <w:br/>
        <w:t xml:space="preserve">  --sizebyte 960197124096 --format VDI --variant Standard</w:t>
      </w:r>
      <w:r>
        <w:br/>
        <w:t>&amp; $vbox createmedium disk --filename "$dir\nvme2.vdi" `</w:t>
      </w:r>
      <w:r>
        <w:br/>
        <w:t xml:space="preserve">  --sizebyte 960197124096 --format VDI --variant Standard</w:t>
      </w:r>
      <w:r>
        <w:br/>
        <w:t>&amp; $vbox createmedium disk --filename "$dir\nvme3.vdi" `</w:t>
      </w:r>
      <w:r>
        <w:br/>
        <w:t xml:space="preserve">  --sizebyte 1920383410176 --format VDI --variant Standard</w:t>
      </w:r>
      <w:r>
        <w:br/>
        <w:t>&amp; $vbox createmedium disk --filename "$dir\nvme4.vdi" `</w:t>
      </w:r>
      <w:r>
        <w:br/>
        <w:t xml:space="preserve">  --sizebyte 1920383410176 --format VDI --variant Standard</w:t>
      </w:r>
    </w:p>
    <w:p w14:paraId="15F504EA" w14:textId="77777777" w:rsidR="00E37F3D" w:rsidRDefault="00000000">
      <w:pPr>
        <w:pStyle w:val="Heading2"/>
      </w:pPr>
      <w:r>
        <w:t>Attach disks and recovery media</w:t>
      </w:r>
    </w:p>
    <w:p w14:paraId="73CA4D63" w14:textId="77777777" w:rsidR="00E37F3D" w:rsidRDefault="00000000">
      <w:r>
        <w:t>In Settings → Storage, add an NVMe controller and attach the four disks in a consistent order. Add a SATA controller for the optical drive and temporary staging disk. Create the staging disk with enough capacity for the compressed archive; 300 GiB is an example allocation for a roughly 200 GB archive. This is additional to the four restoration disks.</w:t>
      </w:r>
    </w:p>
    <w:p w14:paraId="3307BAA3" w14:textId="77777777" w:rsidR="00E37F3D" w:rsidRDefault="00000000">
      <w:r>
        <w:t>Attach rear-server.iso to the optical drive. Enable EFI in the VM system settings and boot from the ISO. Select the ReaR recovery environment and enter its root shell. Check the devices before formatting anything.</w:t>
      </w:r>
    </w:p>
    <w:p w14:paraId="4A8FD9CE" w14:textId="77777777" w:rsidR="00E37F3D" w:rsidRDefault="00000000">
      <w:pPr>
        <w:pStyle w:val="Command"/>
        <w:rPr>
          <w:rFonts w:hint="eastAsia"/>
        </w:rPr>
      </w:pPr>
      <w:r>
        <w:t>lsblk -b -o NAME,SIZE,TYPE,FSTYPE,MOUNTPOINTS</w:t>
      </w:r>
      <w:r>
        <w:br/>
        <w:t>cat /var/lib/rear/layout/disklayout.conf</w:t>
      </w:r>
      <w:r>
        <w:br/>
        <w:t>ip -br addr</w:t>
      </w:r>
      <w:r>
        <w:br/>
        <w:t>ip route</w:t>
      </w:r>
    </w:p>
    <w:p w14:paraId="0BA37E78" w14:textId="77777777" w:rsidR="00E37F3D" w:rsidRDefault="00000000">
      <w:r>
        <w:t>NAT in the test initially assigned 10.0.2.15 with gateway 10.0.2.2. Actual addresses depend on the selected network mode. Do not attach host physical disks or production storage to this VM: recovery will overwrite the selected target disks.</w:t>
      </w:r>
    </w:p>
    <w:p w14:paraId="1A3771C6" w14:textId="77777777" w:rsidR="00E37F3D" w:rsidRDefault="00000000">
      <w:r>
        <w:br w:type="page"/>
      </w:r>
    </w:p>
    <w:p w14:paraId="5C148AE6" w14:textId="77777777" w:rsidR="00E37F3D" w:rsidRDefault="00000000">
      <w:pPr>
        <w:pStyle w:val="Heading1"/>
      </w:pPr>
      <w:r>
        <w:lastRenderedPageBreak/>
        <w:t>3 Stage the archive on a temporary virtual disk</w:t>
      </w:r>
    </w:p>
    <w:p w14:paraId="1B218ED2" w14:textId="77777777" w:rsidR="00E37F3D" w:rsidRDefault="00000000">
      <w:r>
        <w:t>The successful approach transferred backup.tar.gz over HTTP to the temporary SATA disk and then used a local file URL for ReaR. SMB and a VirtualBox virtual ISO attempt were unsuccessful during this test. HTTP was a transfer mechanism; it was not passed directly to NETFS as its backup location.</w:t>
      </w:r>
    </w:p>
    <w:p w14:paraId="7170CC07" w14:textId="77777777" w:rsidR="00E37F3D" w:rsidRDefault="00000000">
      <w:pPr>
        <w:pStyle w:val="Heading2"/>
      </w:pPr>
      <w:r>
        <w:t>Serve only the test archive directory</w:t>
      </w:r>
    </w:p>
    <w:p w14:paraId="0F501C29" w14:textId="77777777" w:rsidR="00E37F3D" w:rsidRDefault="00000000">
      <w:r>
        <w:t>On the host, expose a directory containing only the files needed for this transfer. The test used a PowerShell HTTP listener on TCP port 8000. The following equivalent example uses Python 3 if installed; it works on several host operating systems. Keep the server running until the download completes.</w:t>
      </w:r>
    </w:p>
    <w:p w14:paraId="0F550EDD" w14:textId="77777777" w:rsidR="00E37F3D" w:rsidRDefault="00000000">
      <w:pPr>
        <w:pStyle w:val="Command"/>
        <w:rPr>
          <w:rFonts w:hint="eastAsia"/>
        </w:rPr>
      </w:pPr>
      <w:r>
        <w:t># Host terminal with Python 3 available</w:t>
      </w:r>
      <w:r>
        <w:br/>
        <w:t>python -m http.server 8000 --bind HOST_IP --directory "D:\ReaR-test\transfer"</w:t>
      </w:r>
    </w:p>
    <w:p w14:paraId="4D27F014" w14:textId="77777777" w:rsidR="00E37F3D" w:rsidRDefault="00000000">
      <w:r>
        <w:t>Replace HOST_IP with the host address reachable from the guest. The address that worked in the test was 192.168.1.199:8000. Under default VirtualBox NAT, 10.0.2.2 may provide access to host services, but reachability must be checked. If needed, allow TCP 8000 temporarily in the host firewall, scoped to the guest or trusted local network. Stop the server and remove that allowance after copying.</w:t>
      </w:r>
    </w:p>
    <w:p w14:paraId="10320729" w14:textId="77777777" w:rsidR="00E37F3D" w:rsidRDefault="00000000">
      <w:pPr>
        <w:pStyle w:val="Heading2"/>
      </w:pPr>
      <w:r>
        <w:t>Format only the newly created staging disk</w:t>
      </w:r>
    </w:p>
    <w:p w14:paraId="6A4965D7" w14:textId="77777777" w:rsidR="00E37F3D" w:rsidRDefault="00000000">
      <w:r>
        <w:t>Identify the extra SATA disk using its size and attachment, not its name alone. The following example assumes the blank staging disk is /dev/sda. It formats the whole device without a partition table. Do not run it if /dev/sda is a restoration target or already contains data.</w:t>
      </w:r>
    </w:p>
    <w:p w14:paraId="1CD4E0EB" w14:textId="77777777" w:rsidR="00E37F3D" w:rsidRDefault="00000000">
      <w:pPr>
        <w:pStyle w:val="Command"/>
        <w:rPr>
          <w:rFonts w:hint="eastAsia"/>
        </w:rPr>
      </w:pPr>
      <w:r>
        <w:t>lsblk -b -o NAME,SIZE,TYPE,FSTYPE,MOUNTPOINTS</w:t>
      </w:r>
      <w:r>
        <w:br/>
        <w:t>mkfs.ext4 -L REAR_STAGE /dev/sda</w:t>
      </w:r>
      <w:r>
        <w:br/>
        <w:t>mkdir -p /mnt/backup</w:t>
      </w:r>
      <w:r>
        <w:br/>
        <w:t>mount /dev/sda /mnt/backup</w:t>
      </w:r>
      <w:r>
        <w:br/>
        <w:t>df -h /mnt/backup</w:t>
      </w:r>
    </w:p>
    <w:p w14:paraId="2DC55BDB" w14:textId="77777777" w:rsidR="00E37F3D" w:rsidRDefault="00000000">
      <w:pPr>
        <w:pStyle w:val="Heading2"/>
      </w:pPr>
      <w:r>
        <w:t>Download into the expected backup directory</w:t>
      </w:r>
    </w:p>
    <w:p w14:paraId="0761BB27" w14:textId="77777777" w:rsidR="00E37F3D" w:rsidRDefault="00000000">
      <w:r>
        <w:t>The example source hostname captured by ReaR is server. Preserve the matching directory structure from the original backup storage: the archive belongs beneath the backup root in its hostname directory. Inspect the ISO configuration if your hostname or archive name differs.</w:t>
      </w:r>
    </w:p>
    <w:p w14:paraId="4B556B6F" w14:textId="77777777" w:rsidR="00E37F3D" w:rsidRDefault="00000000">
      <w:pPr>
        <w:pStyle w:val="Command"/>
        <w:rPr>
          <w:rFonts w:hint="eastAsia"/>
        </w:rPr>
      </w:pPr>
      <w:r>
        <w:t>mkdir -p /mnt/backup/server</w:t>
      </w:r>
      <w:r>
        <w:br/>
        <w:t>cd /mnt/backup/server</w:t>
      </w:r>
      <w:r>
        <w:br/>
        <w:t>wget -O backup.tar.gz \</w:t>
      </w:r>
      <w:r>
        <w:br/>
        <w:t xml:space="preserve">  http://192.168.1.199:8000/backup.tar.gz</w:t>
      </w:r>
      <w:r>
        <w:br/>
        <w:t>ls -lh backup.tar.gz</w:t>
      </w:r>
      <w:r>
        <w:br/>
        <w:t>sha256sum backup.tar.gz</w:t>
      </w:r>
    </w:p>
    <w:p w14:paraId="270757DE" w14:textId="77777777" w:rsidR="00E37F3D" w:rsidRDefault="00000000">
      <w:r>
        <w:t>Compare the hash with the original archive. A stopped or failed transfer must be completed before recovery. Keep the staging disk mounted and attached throughout the restoration. If the recovery VM is rebooted, mount it again; do not format it again.</w:t>
      </w:r>
    </w:p>
    <w:p w14:paraId="5FC2B19E" w14:textId="77777777" w:rsidR="00E37F3D" w:rsidRDefault="00000000">
      <w:pPr>
        <w:pStyle w:val="Heading2"/>
      </w:pPr>
      <w:r>
        <w:t>Point ReaR at the local backup root</w:t>
      </w:r>
    </w:p>
    <w:p w14:paraId="4B24EFA9" w14:textId="77777777" w:rsidR="00E37F3D" w:rsidRDefault="00000000">
      <w:pPr>
        <w:pStyle w:val="Command"/>
        <w:rPr>
          <w:rFonts w:hint="eastAsia"/>
        </w:rPr>
      </w:pPr>
      <w:r>
        <w:t>cp /etc/rear/local.conf /etc/rear/local.conf.before-vm-test</w:t>
      </w:r>
      <w:r>
        <w:br/>
        <w:t>vi /etc/rear/local.conf</w:t>
      </w:r>
    </w:p>
    <w:p w14:paraId="630B0A7F" w14:textId="77777777" w:rsidR="00E37F3D" w:rsidRDefault="00000000">
      <w:r>
        <w:t>Set BACKUP_URL="file:///mnt/backup" in the recovery environment configuration, retaining BACKUP=NETFS and the archive settings from the ISO. Remove or replace the previous BACKUP_URL assignment and check for overrides in other configuration files. The URL points to /mnt/backup, not directly to backup.tar.gz.</w:t>
      </w:r>
    </w:p>
    <w:p w14:paraId="399E9DC0" w14:textId="77777777" w:rsidR="00E37F3D" w:rsidRDefault="00000000">
      <w:r>
        <w:br w:type="page"/>
      </w:r>
    </w:p>
    <w:p w14:paraId="1516B302" w14:textId="77777777" w:rsidR="00E37F3D" w:rsidRDefault="00000000">
      <w:pPr>
        <w:pStyle w:val="Heading1"/>
      </w:pPr>
      <w:r>
        <w:lastRenderedPageBreak/>
        <w:t>4 Run the ReaR recovery</w:t>
      </w:r>
    </w:p>
    <w:p w14:paraId="22DE088E" w14:textId="77777777" w:rsidR="00E37F3D" w:rsidRDefault="00000000">
      <w:pPr>
        <w:pStyle w:val="Heading2"/>
      </w:pPr>
      <w:r>
        <w:t>Inspect configuration and disk mapping</w:t>
      </w:r>
    </w:p>
    <w:p w14:paraId="3AFAE53C" w14:textId="77777777" w:rsidR="00E37F3D" w:rsidRDefault="00000000">
      <w:pPr>
        <w:pStyle w:val="Command"/>
        <w:rPr>
          <w:rFonts w:hint="eastAsia"/>
        </w:rPr>
      </w:pPr>
      <w:r>
        <w:t>rear -V</w:t>
      </w:r>
      <w:r>
        <w:br/>
        <w:t>grep -nE "BACKUP|NETFS" /etc/rear/local.conf</w:t>
      </w:r>
      <w:r>
        <w:br/>
        <w:t>ls -lh /mnt/backup/server/backup.tar.gz</w:t>
      </w:r>
      <w:r>
        <w:br/>
        <w:t>lsblk -b -o NAME,SIZE,TYPE,FSTYPE,MOUNTPOINTS</w:t>
      </w:r>
      <w:r>
        <w:br/>
        <w:t>cat /proc/mdstat</w:t>
      </w:r>
    </w:p>
    <w:p w14:paraId="46390ABC" w14:textId="77777777" w:rsidR="00E37F3D" w:rsidRDefault="00000000">
      <w:r>
        <w:t>The completed test used a recovery ISO generated by ReaR 2.9. An earlier ReaR 2.6 attempt exposed a RAID layout problem. Updating ReaR on the source and regenerating the backup set was part of resolving that hurdle. Installing a newer package elsewhere does not update an already generated recovery ISO.</w:t>
      </w:r>
    </w:p>
    <w:p w14:paraId="155DA345" w14:textId="77777777" w:rsidR="00E37F3D" w:rsidRDefault="00000000">
      <w:pPr>
        <w:pStyle w:val="Heading2"/>
      </w:pPr>
      <w:r>
        <w:t>Start restoration</w:t>
      </w:r>
    </w:p>
    <w:p w14:paraId="444D40CB" w14:textId="77777777" w:rsidR="00E37F3D" w:rsidRDefault="00000000">
      <w:pPr>
        <w:pStyle w:val="Command"/>
        <w:rPr>
          <w:rFonts w:hint="eastAsia"/>
        </w:rPr>
      </w:pPr>
      <w:r>
        <w:t>rear -v recover</w:t>
      </w:r>
    </w:p>
    <w:p w14:paraId="62BB8476" w14:textId="77777777" w:rsidR="00E37F3D" w:rsidRDefault="00000000">
      <w:r>
        <w:t>Review every proposed disk mapping and destructive layout change. Confirm that the four NVMe targets correspond to the source layout and that the SATA staging disk is not selected as a restoration target. If device names differ, use the ReaR mapping prompts and check their result rather than accepting an uncertain mapping.</w:t>
      </w:r>
    </w:p>
    <w:p w14:paraId="4ED57F1A" w14:textId="77777777" w:rsidR="00E37F3D" w:rsidRDefault="00000000">
      <w:r>
        <w:t>ReaR reconstructs partitions, software RAID and filesystems, restores files from the archive, and prepares the bootloader. The runtime depends on archive size, decompression speed, host storage and RAID activity. During a long restore, monitor the host free space and the guest console. Do not interpret a quiet console alone as a failure.</w:t>
      </w:r>
    </w:p>
    <w:p w14:paraId="6F79F949" w14:textId="77777777" w:rsidR="00E37F3D" w:rsidRDefault="00000000">
      <w:pPr>
        <w:pStyle w:val="Heading2"/>
      </w:pPr>
      <w:r>
        <w:t>If recovery stops</w:t>
      </w:r>
    </w:p>
    <w:p w14:paraId="355D547D" w14:textId="77777777" w:rsidR="00E37F3D" w:rsidRDefault="00000000">
      <w:r>
        <w:t>Read the error and recovery log before changing the storage layout. Logs are normally under /var/log/rear. Preserve the log and the proposed disk mapping. Diagnose whether the failure concerns archive access, disk reconstruction, filesystem mounting or boot preparation.</w:t>
      </w:r>
    </w:p>
    <w:p w14:paraId="587F19B3" w14:textId="77777777" w:rsidR="00E37F3D" w:rsidRDefault="00000000">
      <w:pPr>
        <w:pStyle w:val="Command"/>
        <w:rPr>
          <w:rFonts w:hint="eastAsia"/>
        </w:rPr>
      </w:pPr>
      <w:r>
        <w:t>ls -lt /var/log/rear</w:t>
      </w:r>
      <w:r>
        <w:br/>
        <w:t>cat /proc/mdstat</w:t>
      </w:r>
      <w:r>
        <w:br/>
        <w:t>lsblk -f</w:t>
      </w:r>
      <w:r>
        <w:br/>
        <w:t>findmnt /mnt/backup</w:t>
      </w:r>
    </w:p>
    <w:p w14:paraId="1F09BD26" w14:textId="77777777" w:rsidR="00E37F3D" w:rsidRDefault="00000000">
      <w:r>
        <w:t>If the archive cannot be found, check the local BACKUP_URL, hostname subdirectory, filename and staging mount. If the staging mount is missing, restore it before retrying. Do not rerun disk formatting to solve a path problem.</w:t>
      </w:r>
    </w:p>
    <w:p w14:paraId="53AA1B78" w14:textId="77777777" w:rsidR="00E37F3D" w:rsidRDefault="00000000">
      <w:pPr>
        <w:pStyle w:val="Heading2"/>
      </w:pPr>
      <w:r>
        <w:t>Before the first restored boot</w:t>
      </w:r>
    </w:p>
    <w:p w14:paraId="3FEC9B11" w14:textId="77777777" w:rsidR="00E37F3D" w:rsidRDefault="00000000">
      <w:r>
        <w:t>Record whether ReaR reports successful completion. If boot or mount repair is needed, use the next section while still in the recovery environment. Otherwise shut down, detach the recovery ISO and select the recovered disks for boot. Keep the ISO and staging disk available until verification is complete.</w:t>
      </w:r>
    </w:p>
    <w:p w14:paraId="7305B829" w14:textId="77777777" w:rsidR="00E37F3D" w:rsidRDefault="00000000">
      <w:pPr>
        <w:pStyle w:val="Command"/>
        <w:rPr>
          <w:rFonts w:hint="eastAsia"/>
        </w:rPr>
      </w:pPr>
      <w:r>
        <w:t>sync</w:t>
      </w:r>
      <w:r>
        <w:br/>
        <w:t>poweroff</w:t>
      </w:r>
    </w:p>
    <w:p w14:paraId="3D76E6B2" w14:textId="77777777" w:rsidR="00E37F3D" w:rsidRDefault="00000000">
      <w:r>
        <w:t>This is an isolated test copy of a production server. Before a normal boot with network connectivity, control scheduled jobs, mail services, background workers and other integrations so they cannot act on live systems. A first boot with the virtual network cable disconnected provides time to inspect and disable unwanted activity.</w:t>
      </w:r>
    </w:p>
    <w:p w14:paraId="157D006D" w14:textId="77777777" w:rsidR="00E37F3D" w:rsidRDefault="00000000">
      <w:r>
        <w:br w:type="page"/>
      </w:r>
    </w:p>
    <w:p w14:paraId="77860D31" w14:textId="77777777" w:rsidR="00E37F3D" w:rsidRDefault="00000000">
      <w:pPr>
        <w:pStyle w:val="Heading1"/>
      </w:pPr>
      <w:r>
        <w:lastRenderedPageBreak/>
        <w:t>5 Recover RAID mounts and repair EFI when needed</w:t>
      </w:r>
    </w:p>
    <w:p w14:paraId="6CB50875" w14:textId="77777777" w:rsidR="00E37F3D" w:rsidRDefault="00000000">
      <w:r>
        <w:t>These are conditional troubleshooting steps for this particular layout. Use them only if the arrays or restored mounts are unavailable or EFI mounting fails. Device names below reflect the test and must be checked with lsblk. Do not duplicate mounts that ReaR already established.</w:t>
      </w:r>
    </w:p>
    <w:p w14:paraId="781273DA" w14:textId="77777777" w:rsidR="00E37F3D" w:rsidRDefault="00000000">
      <w:pPr>
        <w:pStyle w:val="Heading2"/>
      </w:pPr>
      <w:r>
        <w:t>Assemble the recorded arrays</w:t>
      </w:r>
    </w:p>
    <w:p w14:paraId="76F35C11" w14:textId="77777777" w:rsidR="00E37F3D" w:rsidRDefault="00000000">
      <w:pPr>
        <w:pStyle w:val="Command"/>
        <w:rPr>
          <w:rFonts w:hint="eastAsia"/>
        </w:rPr>
      </w:pPr>
      <w:r>
        <w:t>cat /proc/mdstat</w:t>
      </w:r>
      <w:r>
        <w:br/>
        <w:t>lsblk -f</w:t>
      </w:r>
      <w:r>
        <w:br/>
        <w:t>mdadm --assemble /dev/md2 /dev/nvme0n1p2 /dev/nvme0n2p2</w:t>
      </w:r>
      <w:r>
        <w:br/>
        <w:t>mdadm --assemble /dev/md3 /dev/nvme0n1p3 /dev/nvme0n2p3</w:t>
      </w:r>
      <w:r>
        <w:br/>
        <w:t>mdadm --assemble /dev/md0 /dev/nvme0n3 /dev/nvme0n4</w:t>
      </w:r>
      <w:r>
        <w:br/>
        <w:t>cat /proc/mdstat</w:t>
      </w:r>
    </w:p>
    <w:p w14:paraId="711FEB57" w14:textId="77777777" w:rsidR="00E37F3D" w:rsidRDefault="00000000">
      <w:r>
        <w:t>md0 uses the two larger whole devices in this example. Other backups may use partitions. If an array is already active under another name, inspect its UUID and members rather than starting a second assembly or using force options.</w:t>
      </w:r>
    </w:p>
    <w:p w14:paraId="7094497C" w14:textId="77777777" w:rsidR="00E37F3D" w:rsidRDefault="00000000">
      <w:pPr>
        <w:pStyle w:val="Heading2"/>
      </w:pPr>
      <w:r>
        <w:t>Mount the restored system</w:t>
      </w:r>
    </w:p>
    <w:p w14:paraId="03D41502" w14:textId="77777777" w:rsidR="00E37F3D" w:rsidRDefault="00000000">
      <w:pPr>
        <w:pStyle w:val="Command"/>
        <w:rPr>
          <w:rFonts w:hint="eastAsia"/>
        </w:rPr>
      </w:pPr>
      <w:r>
        <w:t>mkdir -p /mnt/local</w:t>
      </w:r>
      <w:r>
        <w:br/>
        <w:t>mount /dev/md3 /mnt/local</w:t>
      </w:r>
      <w:r>
        <w:br/>
        <w:t>mkdir -p /mnt/local/boot /mnt/local/var/lib</w:t>
      </w:r>
      <w:r>
        <w:br/>
        <w:t>mount /dev/md2 /mnt/local/boot</w:t>
      </w:r>
      <w:r>
        <w:br/>
        <w:t>mount /dev/md0 /mnt/local/var/lib</w:t>
      </w:r>
      <w:r>
        <w:br/>
        <w:t>mkdir -p /mnt/local/boot/efi</w:t>
      </w:r>
      <w:r>
        <w:br/>
        <w:t>mount /dev/nvme0n1p1 /mnt/local/boot/efi</w:t>
      </w:r>
    </w:p>
    <w:p w14:paraId="7A36A40C" w14:textId="77777777" w:rsidR="00E37F3D" w:rsidRDefault="00000000">
      <w:pPr>
        <w:pStyle w:val="Heading2"/>
      </w:pPr>
      <w:r>
        <w:t>Check the EFI filesystem if its mount fails</w:t>
      </w:r>
    </w:p>
    <w:p w14:paraId="1D4054A7" w14:textId="77777777" w:rsidR="00E37F3D" w:rsidRDefault="00000000">
      <w:r>
        <w:t>The test required a FAT filesystem repair before the EFI partition could be mounted. Confirm the correct EFI partition and that it is unmounted before running this command; it writes repairs to the filesystem.</w:t>
      </w:r>
    </w:p>
    <w:p w14:paraId="47FC3A8C" w14:textId="77777777" w:rsidR="00E37F3D" w:rsidRDefault="00000000">
      <w:pPr>
        <w:pStyle w:val="Command"/>
        <w:rPr>
          <w:rFonts w:hint="eastAsia"/>
        </w:rPr>
      </w:pPr>
      <w:r>
        <w:t>findmnt /dev/nvme0n1p1</w:t>
      </w:r>
      <w:r>
        <w:br/>
        <w:t># Only while the EFI partition is unmounted</w:t>
      </w:r>
      <w:r>
        <w:br/>
        <w:t>fsck.fat -a /dev/nvme0n1p1</w:t>
      </w:r>
      <w:r>
        <w:br/>
        <w:t>mount /dev/nvme0n1p1 /mnt/local/boot/efi</w:t>
      </w:r>
    </w:p>
    <w:p w14:paraId="325EE952" w14:textId="77777777" w:rsidR="00E37F3D" w:rsidRDefault="00000000">
      <w:pPr>
        <w:pStyle w:val="Heading2"/>
      </w:pPr>
      <w:r>
        <w:t>Enter the restored system when a repair requires it</w:t>
      </w:r>
    </w:p>
    <w:p w14:paraId="7E29CE2B" w14:textId="77777777" w:rsidR="00E37F3D" w:rsidRDefault="00000000">
      <w:pPr>
        <w:pStyle w:val="Command"/>
        <w:rPr>
          <w:rFonts w:hint="eastAsia"/>
        </w:rPr>
      </w:pPr>
      <w:r>
        <w:t>mount --rbind /dev /mnt/local/dev</w:t>
      </w:r>
      <w:r>
        <w:br/>
        <w:t>mount --make-rslave /mnt/local/dev</w:t>
      </w:r>
      <w:r>
        <w:br/>
        <w:t>mount -t proc proc /mnt/local/proc</w:t>
      </w:r>
      <w:r>
        <w:br/>
        <w:t>mount --rbind /sys /mnt/local/sys</w:t>
      </w:r>
      <w:r>
        <w:br/>
        <w:t>mount --make-rslave /mnt/local/sys</w:t>
      </w:r>
      <w:r>
        <w:br/>
        <w:t>chroot /mnt/local /bin/bash</w:t>
      </w:r>
    </w:p>
    <w:p w14:paraId="24D75098" w14:textId="77777777" w:rsidR="00E37F3D" w:rsidRDefault="00000000">
      <w:r>
        <w:t>ReaR may already provide a working chroot. Check before preparing another one. If passwd reports missing process information inside an existing chroot, ensure /proc is mounted there with mount -t proc proc /proc. An optional passwd USERNAME resets only the test copy account password.</w:t>
      </w:r>
    </w:p>
    <w:p w14:paraId="733B8C31" w14:textId="77777777" w:rsidR="00E37F3D" w:rsidRDefault="00000000">
      <w:r>
        <w:t>For an actual boot failure, inspect the installed kernels, /etc/fstab, the EFI files and boot entries before attempting bootloader or initramfs changes. A generic BIOS grub2-install command is not a substitute for EFI diagnosis. Exit the chroot and detach the ISO for the next boot attempt.</w:t>
      </w:r>
    </w:p>
    <w:p w14:paraId="4E7E1DC0" w14:textId="77777777" w:rsidR="00E37F3D" w:rsidRDefault="00000000">
      <w:pPr>
        <w:pStyle w:val="Command"/>
        <w:rPr>
          <w:rFonts w:hint="eastAsia"/>
        </w:rPr>
      </w:pPr>
      <w:r>
        <w:t>exit</w:t>
      </w:r>
      <w:r>
        <w:br/>
        <w:t>sync</w:t>
      </w:r>
      <w:r>
        <w:br/>
        <w:t>reboot</w:t>
      </w:r>
    </w:p>
    <w:p w14:paraId="57482298" w14:textId="77777777" w:rsidR="00E37F3D" w:rsidRDefault="00000000">
      <w:r>
        <w:br w:type="page"/>
      </w:r>
    </w:p>
    <w:p w14:paraId="056404E1" w14:textId="77777777" w:rsidR="00E37F3D" w:rsidRDefault="00000000">
      <w:pPr>
        <w:pStyle w:val="Heading1"/>
      </w:pPr>
      <w:r>
        <w:lastRenderedPageBreak/>
        <w:t>6 Adapt networking and test the web service</w:t>
      </w:r>
    </w:p>
    <w:p w14:paraId="691BCF2D" w14:textId="77777777" w:rsidR="00E37F3D" w:rsidRDefault="00000000">
      <w:r>
        <w:t>The restored server retains its production network and application configuration. Its virtual NIC, MAC address and local test IP differ. Make changes in the VM copy using the console, and record them so they are not mistaken for changes required on the original OVH server.</w:t>
      </w:r>
    </w:p>
    <w:p w14:paraId="6AE7EE53" w14:textId="77777777" w:rsidR="00E37F3D" w:rsidRDefault="00000000">
      <w:pPr>
        <w:pStyle w:val="Heading2"/>
      </w:pPr>
      <w:r>
        <w:t>Configure the local network</w:t>
      </w:r>
    </w:p>
    <w:p w14:paraId="5EAEE574" w14:textId="77777777" w:rsidR="00E37F3D" w:rsidRDefault="00000000">
      <w:pPr>
        <w:pStyle w:val="Command"/>
        <w:rPr>
          <w:rFonts w:hint="eastAsia"/>
        </w:rPr>
      </w:pPr>
      <w:r>
        <w:t>ip -br addr</w:t>
      </w:r>
      <w:r>
        <w:br/>
        <w:t>nmcli device status</w:t>
      </w:r>
      <w:r>
        <w:br/>
        <w:t>nmcli connection show</w:t>
      </w:r>
      <w:r>
        <w:br/>
        <w:t>ip route</w:t>
      </w:r>
    </w:p>
    <w:p w14:paraId="76A5845B" w14:textId="77777777" w:rsidR="00E37F3D" w:rsidRDefault="00000000">
      <w:r>
        <w:t>For a host-accessible test, choose host-only networking or a controlled bridged network. A host-only network provides isolation; bridged networking requires care to prevent the restored server from contacting production services. NAT can also be used with port forwarding. These choices have different addressing requirements.</w:t>
      </w:r>
    </w:p>
    <w:p w14:paraId="46D38281" w14:textId="77777777" w:rsidR="00E37F3D" w:rsidRDefault="00000000">
      <w:r>
        <w:t>The completed test used 192.168.1.77. Use that address only if it belongs to the chosen test subnet and is unused. The following template assigns a static address to an existing NetworkManager profile. Replace PROFILE, TEST_IP, PREFIX and GATEWAY with the values for your setup.</w:t>
      </w:r>
    </w:p>
    <w:p w14:paraId="3B427AFC" w14:textId="77777777" w:rsidR="00E37F3D" w:rsidRDefault="00000000">
      <w:pPr>
        <w:pStyle w:val="Command"/>
        <w:rPr>
          <w:rFonts w:hint="eastAsia"/>
        </w:rPr>
      </w:pPr>
      <w:r>
        <w:t>nmcli connection modify "PROFILE" \</w:t>
      </w:r>
      <w:r>
        <w:br/>
        <w:t xml:space="preserve">  ipv4.method manual ipv4.addresses "TEST_IP/PREFIX" \</w:t>
      </w:r>
      <w:r>
        <w:br/>
        <w:t xml:space="preserve">  ipv4.gateway "GATEWAY"</w:t>
      </w:r>
      <w:r>
        <w:br/>
        <w:t>nmcli connection up "PROFILE"</w:t>
      </w:r>
      <w:r>
        <w:br/>
        <w:t>ip -br addr</w:t>
      </w:r>
      <w:r>
        <w:br/>
        <w:t>ip route</w:t>
      </w:r>
    </w:p>
    <w:p w14:paraId="0074F383" w14:textId="77777777" w:rsidR="00E37F3D" w:rsidRDefault="00000000">
      <w:r>
        <w:t>A host-only network may not need a gateway or DNS. Clear inherited production gateway and DNS settings as appropriate. If a restored profile is bound to the physical NIC, adapt its interface or MAC binding, or create a new profile for the virtual NIC. Disable competing production profiles.</w:t>
      </w:r>
    </w:p>
    <w:p w14:paraId="21AE9387" w14:textId="77777777" w:rsidR="00E37F3D" w:rsidRDefault="00000000">
      <w:pPr>
        <w:pStyle w:val="Heading2"/>
      </w:pPr>
      <w:r>
        <w:t>Inspect and adapt Apache bindings</w:t>
      </w:r>
    </w:p>
    <w:p w14:paraId="415E5898" w14:textId="77777777" w:rsidR="00E37F3D" w:rsidRDefault="00000000">
      <w:pPr>
        <w:pStyle w:val="Command"/>
        <w:rPr>
          <w:rFonts w:hint="eastAsia"/>
        </w:rPr>
      </w:pPr>
      <w:r>
        <w:t>apachectl -t</w:t>
      </w:r>
      <w:r>
        <w:br/>
        <w:t>apachectl -S</w:t>
      </w:r>
      <w:r>
        <w:br/>
        <w:t>rg -n "Listen|VirtualHost" /etc/httpd/conf /etc/httpd/conf.d</w:t>
      </w:r>
    </w:p>
    <w:p w14:paraId="5B798730" w14:textId="77777777" w:rsidR="00E37F3D" w:rsidRDefault="00000000">
      <w:r>
        <w:t>If rg is unavailable, use grep -R -nE "Listen|VirtualHost" for the same inspection. In the test, the virtual host configuration contained an address that had to be changed to the VM address. Edit only the relevant Listen or VirtualHost bindings in the restored copy. Preserve the original domain and document root; avoid replacing every occurrence of the production IP throughout the system.</w:t>
      </w:r>
    </w:p>
    <w:p w14:paraId="60441500" w14:textId="77777777" w:rsidR="00E37F3D" w:rsidRDefault="00000000">
      <w:pPr>
        <w:pStyle w:val="Command"/>
        <w:rPr>
          <w:rFonts w:hint="eastAsia"/>
        </w:rPr>
      </w:pPr>
      <w:r>
        <w:t>apachectl -t</w:t>
      </w:r>
      <w:r>
        <w:br/>
        <w:t>systemctl restart httpd</w:t>
      </w:r>
      <w:r>
        <w:br/>
        <w:t>systemctl status httpd --no-pager</w:t>
      </w:r>
      <w:r>
        <w:br/>
        <w:t>ss -ltnp</w:t>
      </w:r>
    </w:p>
    <w:p w14:paraId="2EE695AA" w14:textId="77777777" w:rsidR="00E37F3D" w:rsidRDefault="00000000">
      <w:pPr>
        <w:pStyle w:val="Heading2"/>
      </w:pPr>
      <w:r>
        <w:t>Test the intended virtual host</w:t>
      </w:r>
    </w:p>
    <w:p w14:paraId="5F086D7A" w14:textId="77777777" w:rsidR="00E37F3D" w:rsidRDefault="00000000">
      <w:r>
        <w:t>An IP-only request may hit the default site. Send the domain as the Host header, or use a temporary hosts entry on the test computer. The domain tested was panadvert.com. For a browser test, map it to the VM address locally; do not change public DNS. Remove the hosts entry afterwards.</w:t>
      </w:r>
    </w:p>
    <w:p w14:paraId="615CCF8A" w14:textId="77777777" w:rsidR="00E37F3D" w:rsidRDefault="00000000">
      <w:pPr>
        <w:pStyle w:val="Command"/>
        <w:rPr>
          <w:rFonts w:hint="eastAsia"/>
        </w:rPr>
      </w:pPr>
      <w:r>
        <w:t>curl -i -H "Host: panadvert.com" http://192.168.1.77/</w:t>
      </w:r>
    </w:p>
    <w:p w14:paraId="4092C264" w14:textId="77777777" w:rsidR="00E37F3D" w:rsidRDefault="00000000">
      <w:r>
        <w:t>The expected database-connection error demonstrated that Apache served the application and PHP executed. It did not demonstrate a working database or full application functionality. Review the Apache error log if the response differs; do not open broad firewall access simply to bypass an unexplained failure.</w:t>
      </w:r>
    </w:p>
    <w:p w14:paraId="3D0A3612" w14:textId="77777777" w:rsidR="00BF5440" w:rsidRDefault="00BF5440">
      <w:pPr>
        <w:spacing w:after="200"/>
      </w:pPr>
      <w:r>
        <w:br w:type="page"/>
      </w:r>
    </w:p>
    <w:p w14:paraId="0FB32B0E" w14:textId="77777777" w:rsidR="00BF5440" w:rsidRPr="00BF5440" w:rsidRDefault="00BF5440" w:rsidP="00BF5440">
      <w:pPr>
        <w:pStyle w:val="Heading1"/>
      </w:pPr>
      <w:r w:rsidRPr="00BF5440">
        <w:lastRenderedPageBreak/>
        <w:t>6a Prepare MariaDB on the recovered VM (subsequent database test)</w:t>
      </w:r>
    </w:p>
    <w:p w14:paraId="67876C75" w14:textId="77777777" w:rsidR="00BF5440" w:rsidRPr="00BF5440" w:rsidRDefault="00BF5440" w:rsidP="00BF5440">
      <w:pPr>
        <w:rPr>
          <w:lang w:val="en-AU"/>
        </w:rPr>
      </w:pPr>
      <w:r w:rsidRPr="00BF5440">
        <w:rPr>
          <w:lang w:val="en-AU"/>
        </w:rPr>
        <w:t>The ReaR backup deliberately excludes /var/lib/mysql, so the recovered system has MariaDB software and configuration but no original database data or account tables. After verifying that /var/lib is mounted on md0, the test confirmed /var/lib/mysql was empty and MariaDB was disabled/inactive. Do not initialise a populated data directory.</w:t>
      </w:r>
    </w:p>
    <w:p w14:paraId="5158C36F" w14:textId="77777777" w:rsidR="00BF5440" w:rsidRPr="00BF5440" w:rsidRDefault="00BF5440" w:rsidP="00BF5440">
      <w:pPr>
        <w:rPr>
          <w:lang w:val="en-AU"/>
        </w:rPr>
      </w:pPr>
      <w:r w:rsidRPr="00BF5440">
        <w:rPr>
          <w:lang w:val="en-AU"/>
        </w:rPr>
        <w:t>Check: lsblk -f ; df -hT /var/lib /var/lib/mysql ; ls -la /var/lib/mysql ; systemctl status mariadb --no-pager</w:t>
      </w:r>
    </w:p>
    <w:p w14:paraId="554E47A0" w14:textId="77777777" w:rsidR="00BF5440" w:rsidRPr="00BF5440" w:rsidRDefault="00BF5440" w:rsidP="00BF5440">
      <w:pPr>
        <w:rPr>
          <w:lang w:val="en-AU"/>
        </w:rPr>
      </w:pPr>
      <w:r w:rsidRPr="00BF5440">
        <w:rPr>
          <w:lang w:val="en-AU"/>
        </w:rPr>
        <w:t>The recovered MariaDB configuration was tuned for a 64 GB production server. On this 7.5 GiB VM, the InnoDB buffer pool was reduced from 24G to 2G, and key_buffer_size from 384M to 64M, before initialisation. Inspect the effective configuration and directory ownership first.</w:t>
      </w:r>
    </w:p>
    <w:p w14:paraId="371E97D9" w14:textId="77777777" w:rsidR="00BF5440" w:rsidRPr="00BF5440" w:rsidRDefault="00BF5440" w:rsidP="00BF5440">
      <w:pPr>
        <w:rPr>
          <w:lang w:val="en-AU"/>
        </w:rPr>
      </w:pPr>
      <w:r w:rsidRPr="00BF5440">
        <w:rPr>
          <w:lang w:val="en-AU"/>
        </w:rPr>
        <w:t>Initialise the empty database directory: mariadb-install-db --user=mysql --datadir=/var/lib/mysql</w:t>
      </w:r>
    </w:p>
    <w:p w14:paraId="2BB427B1" w14:textId="77777777" w:rsidR="00BF5440" w:rsidRPr="00BF5440" w:rsidRDefault="00BF5440" w:rsidP="00BF5440">
      <w:pPr>
        <w:rPr>
          <w:lang w:val="en-AU"/>
        </w:rPr>
      </w:pPr>
      <w:r w:rsidRPr="00BF5440">
        <w:rPr>
          <w:lang w:val="en-AU"/>
        </w:rPr>
        <w:t>Start MariaDB manually (without enabling automatic startup): systemctl start mariadb</w:t>
      </w:r>
    </w:p>
    <w:p w14:paraId="39636C32" w14:textId="77777777" w:rsidR="00BF5440" w:rsidRPr="00BF5440" w:rsidRDefault="00BF5440" w:rsidP="00BF5440">
      <w:pPr>
        <w:rPr>
          <w:lang w:val="en-AU"/>
        </w:rPr>
      </w:pPr>
      <w:r w:rsidRPr="00BF5440">
        <w:rPr>
          <w:lang w:val="en-AU"/>
        </w:rPr>
        <w:t>The production client configuration selects the restricted backup account, which is absent in the fresh instance. To bypass inherited client credentials and use the initialised local root Unix socket account, run: mariadb --no-defaults -u root -e "SELECT VERSION(), @@datadir, @@innodb_buffer_pool_size;"</w:t>
      </w:r>
    </w:p>
    <w:p w14:paraId="363A8B2A" w14:textId="77777777" w:rsidR="00BF5440" w:rsidRPr="00BF5440" w:rsidRDefault="00BF5440" w:rsidP="00BF5440">
      <w:pPr>
        <w:rPr>
          <w:lang w:val="en-AU"/>
        </w:rPr>
      </w:pPr>
      <w:r w:rsidRPr="00BF5440">
        <w:rPr>
          <w:lang w:val="en-AU"/>
        </w:rPr>
        <w:t>The test confirmed MariaDB 10.5.29, /var/lib/mysql/ and a 2 GiB InnoDB buffer pool. Passwordless root access here means local socket authentication for the operating-system root user, not an unrestricted network account.</w:t>
      </w:r>
    </w:p>
    <w:p w14:paraId="7EF98B4B" w14:textId="77777777" w:rsidR="00BF5440" w:rsidRPr="00BF5440" w:rsidRDefault="00BF5440" w:rsidP="00BF5440">
      <w:pPr>
        <w:rPr>
          <w:lang w:val="en-AU"/>
        </w:rPr>
      </w:pPr>
      <w:r w:rsidRPr="00BF5440">
        <w:rPr>
          <w:lang w:val="en-AU"/>
        </w:rPr>
        <w:t>After recovering separately stored /var/lib/backups, restore application users/grants and database SQL dumps as separate steps. The server-wide users export contains a production root account definition; do not import it verbatim over the test VM root account. Preserve root@localhost, mysql@localhost and mariadb.sys@localhost in the fresh instance and filter their statements during the account restoration. Verify local root access again after importing the application accounts.</w:t>
      </w:r>
    </w:p>
    <w:p w14:paraId="260F8E9C" w14:textId="77777777" w:rsidR="00E53F1B" w:rsidRDefault="00E53F1B"/>
    <w:p w14:paraId="5F15228D" w14:textId="77777777" w:rsidR="00E37F3D" w:rsidRDefault="00000000">
      <w:pPr>
        <w:pStyle w:val="Heading1"/>
      </w:pPr>
      <w:r>
        <w:t>7 Verify and record the recovery result</w:t>
      </w:r>
    </w:p>
    <w:p w14:paraId="48DB6E89" w14:textId="77777777" w:rsidR="00E37F3D" w:rsidRDefault="00000000">
      <w:pPr>
        <w:pStyle w:val="Heading2"/>
      </w:pPr>
      <w:r>
        <w:t>Check the restored operating system</w:t>
      </w:r>
    </w:p>
    <w:p w14:paraId="252C6C84" w14:textId="77777777" w:rsidR="00E37F3D" w:rsidRDefault="00000000">
      <w:pPr>
        <w:pStyle w:val="Command"/>
        <w:rPr>
          <w:rFonts w:hint="eastAsia"/>
        </w:rPr>
      </w:pPr>
      <w:r>
        <w:t>cat /etc/os-release</w:t>
      </w:r>
      <w:r>
        <w:br/>
        <w:t>uname -r</w:t>
      </w:r>
      <w:r>
        <w:br/>
        <w:t>lsblk -f</w:t>
      </w:r>
      <w:r>
        <w:br/>
        <w:t>findmnt</w:t>
      </w:r>
      <w:r>
        <w:br/>
        <w:t>df -h</w:t>
      </w:r>
      <w:r>
        <w:br/>
        <w:t>cat /proc/mdstat</w:t>
      </w:r>
      <w:r>
        <w:br/>
        <w:t>systemctl --failed</w:t>
      </w:r>
      <w:r>
        <w:br/>
        <w:t>journalctl -b -p err --no-pager</w:t>
      </w:r>
    </w:p>
    <w:p w14:paraId="344BC943" w14:textId="77777777" w:rsidR="00E37F3D" w:rsidRDefault="00000000">
      <w:r>
        <w:t>Confirm that /, /boot, /boot/efi and /var/lib are mounted from the intended devices, that the restored filesystem UUIDs match /etc/fstab, and that RAID members are present. If arrays are synchronising, record that state and allow it to settle before treating the storage check as complete.</w:t>
      </w:r>
    </w:p>
    <w:p w14:paraId="5A74E9DA" w14:textId="77777777" w:rsidR="00E37F3D" w:rsidRDefault="00000000">
      <w:pPr>
        <w:pStyle w:val="Heading2"/>
      </w:pPr>
      <w:r>
        <w:t>Inspect services without enabling unwanted activity</w:t>
      </w:r>
    </w:p>
    <w:p w14:paraId="523C3A38" w14:textId="77777777" w:rsidR="00E37F3D" w:rsidRDefault="00000000">
      <w:pPr>
        <w:pStyle w:val="Command"/>
        <w:rPr>
          <w:rFonts w:hint="eastAsia"/>
        </w:rPr>
      </w:pPr>
      <w:r>
        <w:t>systemctl status httpd --no-pager</w:t>
      </w:r>
      <w:r>
        <w:br/>
        <w:t>virtualmin check-config</w:t>
      </w:r>
      <w:r>
        <w:br/>
        <w:t>systemctl status webmin postfix dovecot --no-pager</w:t>
      </w:r>
    </w:p>
    <w:p w14:paraId="6B925101" w14:textId="77777777" w:rsidR="00E37F3D" w:rsidRDefault="00000000">
      <w:r>
        <w:t>Inspect mail and management services according to the scope of your test. Do not assume every service must be active in an isolated VM. Explain failures due to excluded data separately from failures in restored operating-system files. MariaDB and Docker application data have not been restored by this procedure.</w:t>
      </w:r>
    </w:p>
    <w:tbl>
      <w:tblPr>
        <w:tblStyle w:val="LightShading-Accent1"/>
        <w:tblW w:w="0" w:type="auto"/>
        <w:tblLook w:val="04A0" w:firstRow="1" w:lastRow="0" w:firstColumn="1" w:lastColumn="0" w:noHBand="0" w:noVBand="1"/>
      </w:tblPr>
      <w:tblGrid>
        <w:gridCol w:w="4968"/>
        <w:gridCol w:w="4968"/>
      </w:tblGrid>
      <w:tr w:rsidR="00E37F3D" w14:paraId="2DB4D69F" w14:textId="77777777" w:rsidTr="00E37F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968" w:type="dxa"/>
          </w:tcPr>
          <w:p w14:paraId="673A8B52" w14:textId="77777777" w:rsidR="00E37F3D" w:rsidRDefault="00000000">
            <w:r>
              <w:rPr>
                <w:sz w:val="18"/>
              </w:rPr>
              <w:t>Check</w:t>
            </w:r>
          </w:p>
        </w:tc>
        <w:tc>
          <w:tcPr>
            <w:tcW w:w="4968" w:type="dxa"/>
          </w:tcPr>
          <w:p w14:paraId="4BFFC1A6" w14:textId="77777777" w:rsidR="00E37F3D" w:rsidRDefault="00000000">
            <w:pPr>
              <w:cnfStyle w:val="100000000000" w:firstRow="1" w:lastRow="0" w:firstColumn="0" w:lastColumn="0" w:oddVBand="0" w:evenVBand="0" w:oddHBand="0" w:evenHBand="0" w:firstRowFirstColumn="0" w:firstRowLastColumn="0" w:lastRowFirstColumn="0" w:lastRowLastColumn="0"/>
            </w:pPr>
            <w:r>
              <w:rPr>
                <w:sz w:val="18"/>
              </w:rPr>
              <w:t>Result demonstrated by the completed test</w:t>
            </w:r>
          </w:p>
        </w:tc>
      </w:tr>
      <w:tr w:rsidR="00E37F3D" w14:paraId="7B3325E6"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D9A5906" w14:textId="77777777" w:rsidR="00E37F3D" w:rsidRDefault="00000000">
            <w:r>
              <w:rPr>
                <w:sz w:val="18"/>
              </w:rPr>
              <w:t>Recovery environment and archive access</w:t>
            </w:r>
          </w:p>
        </w:tc>
        <w:tc>
          <w:tcPr>
            <w:tcW w:w="4968" w:type="dxa"/>
          </w:tcPr>
          <w:p w14:paraId="7555E4B0"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Worked after local staging of the HTTP download</w:t>
            </w:r>
          </w:p>
        </w:tc>
      </w:tr>
      <w:tr w:rsidR="00E37F3D" w14:paraId="643B239D"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7441F365" w14:textId="77777777" w:rsidR="00E37F3D" w:rsidRDefault="00000000">
            <w:r>
              <w:rPr>
                <w:sz w:val="18"/>
              </w:rPr>
              <w:t>Disk and software RAID recovery</w:t>
            </w:r>
          </w:p>
        </w:tc>
        <w:tc>
          <w:tcPr>
            <w:tcW w:w="4968" w:type="dxa"/>
          </w:tcPr>
          <w:p w14:paraId="212359DC"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Layout restored with troubleshooting</w:t>
            </w:r>
          </w:p>
        </w:tc>
      </w:tr>
      <w:tr w:rsidR="00E37F3D" w14:paraId="0DD12CE5"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BD21DF1" w14:textId="77777777" w:rsidR="00E37F3D" w:rsidRDefault="00000000">
            <w:r>
              <w:rPr>
                <w:sz w:val="18"/>
              </w:rPr>
              <w:lastRenderedPageBreak/>
              <w:t>EFI and normal boot</w:t>
            </w:r>
          </w:p>
        </w:tc>
        <w:tc>
          <w:tcPr>
            <w:tcW w:w="4968" w:type="dxa"/>
          </w:tcPr>
          <w:p w14:paraId="56D39392"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AlmaLinux booted after EFI filesystem repair</w:t>
            </w:r>
          </w:p>
        </w:tc>
      </w:tr>
      <w:tr w:rsidR="00E37F3D" w14:paraId="5AFFBACD"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2CB41367" w14:textId="77777777" w:rsidR="00E37F3D" w:rsidRDefault="00000000">
            <w:r>
              <w:rPr>
                <w:sz w:val="18"/>
              </w:rPr>
              <w:t>Apache and PHP</w:t>
            </w:r>
          </w:p>
        </w:tc>
        <w:tc>
          <w:tcPr>
            <w:tcW w:w="4968" w:type="dxa"/>
          </w:tcPr>
          <w:p w14:paraId="13591177"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Restored virtual host reached application code</w:t>
            </w:r>
          </w:p>
        </w:tc>
      </w:tr>
      <w:tr w:rsidR="00E37F3D" w14:paraId="03957DED" w14:textId="77777777" w:rsidTr="00E37F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AE29A2" w14:textId="77777777" w:rsidR="00E37F3D" w:rsidRDefault="00000000">
            <w:r>
              <w:rPr>
                <w:sz w:val="18"/>
              </w:rPr>
              <w:t>Database-dependent application</w:t>
            </w:r>
          </w:p>
        </w:tc>
        <w:tc>
          <w:tcPr>
            <w:tcW w:w="4968" w:type="dxa"/>
          </w:tcPr>
          <w:p w14:paraId="777FF98D" w14:textId="77777777" w:rsidR="00E37F3D" w:rsidRDefault="00000000">
            <w:pPr>
              <w:cnfStyle w:val="000000100000" w:firstRow="0" w:lastRow="0" w:firstColumn="0" w:lastColumn="0" w:oddVBand="0" w:evenVBand="0" w:oddHBand="1" w:evenHBand="0" w:firstRowFirstColumn="0" w:firstRowLastColumn="0" w:lastRowFirstColumn="0" w:lastRowLastColumn="0"/>
            </w:pPr>
            <w:r>
              <w:rPr>
                <w:sz w:val="18"/>
              </w:rPr>
              <w:t>Expected connection error because data was excluded</w:t>
            </w:r>
          </w:p>
        </w:tc>
      </w:tr>
      <w:tr w:rsidR="00E37F3D" w14:paraId="26FAE16D" w14:textId="77777777" w:rsidTr="00E37F3D">
        <w:tc>
          <w:tcPr>
            <w:cnfStyle w:val="001000000000" w:firstRow="0" w:lastRow="0" w:firstColumn="1" w:lastColumn="0" w:oddVBand="0" w:evenVBand="0" w:oddHBand="0" w:evenHBand="0" w:firstRowFirstColumn="0" w:firstRowLastColumn="0" w:lastRowFirstColumn="0" w:lastRowLastColumn="0"/>
            <w:tcW w:w="4968" w:type="dxa"/>
          </w:tcPr>
          <w:p w14:paraId="190CAF90" w14:textId="77777777" w:rsidR="00E37F3D" w:rsidRDefault="00000000">
            <w:r>
              <w:rPr>
                <w:sz w:val="18"/>
              </w:rPr>
              <w:t>Docker and complete production recovery</w:t>
            </w:r>
          </w:p>
        </w:tc>
        <w:tc>
          <w:tcPr>
            <w:tcW w:w="4968" w:type="dxa"/>
          </w:tcPr>
          <w:p w14:paraId="16B7DF36" w14:textId="77777777" w:rsidR="00E37F3D" w:rsidRDefault="00000000">
            <w:pPr>
              <w:cnfStyle w:val="000000000000" w:firstRow="0" w:lastRow="0" w:firstColumn="0" w:lastColumn="0" w:oddVBand="0" w:evenVBand="0" w:oddHBand="0" w:evenHBand="0" w:firstRowFirstColumn="0" w:firstRowLastColumn="0" w:lastRowFirstColumn="0" w:lastRowLastColumn="0"/>
            </w:pPr>
            <w:r>
              <w:rPr>
                <w:sz w:val="18"/>
              </w:rPr>
              <w:t>Outside this test</w:t>
            </w:r>
          </w:p>
        </w:tc>
      </w:tr>
    </w:tbl>
    <w:p w14:paraId="01A6DF07" w14:textId="77777777" w:rsidR="00E37F3D" w:rsidRDefault="00000000">
      <w:pPr>
        <w:pStyle w:val="Heading2"/>
      </w:pPr>
      <w:r>
        <w:t>Repeatable test checklist</w:t>
      </w:r>
    </w:p>
    <w:p w14:paraId="79C6CD81" w14:textId="77777777" w:rsidR="00E37F3D" w:rsidRDefault="00000000">
      <w:pPr>
        <w:pStyle w:val="ListBullet"/>
      </w:pPr>
      <w:r>
        <w:t>Match ISO and archive and verify their transfer hashes.</w:t>
      </w:r>
    </w:p>
    <w:p w14:paraId="5AC6D662" w14:textId="77777777" w:rsidR="00E37F3D" w:rsidRDefault="00000000">
      <w:pPr>
        <w:pStyle w:val="ListBullet"/>
      </w:pPr>
      <w:r>
        <w:t>Record ReaR version, firmware, source disk sizes and exclusions.</w:t>
      </w:r>
    </w:p>
    <w:p w14:paraId="191B5109" w14:textId="77777777" w:rsidR="00E37F3D" w:rsidRDefault="00000000">
      <w:pPr>
        <w:pStyle w:val="ListBullet"/>
      </w:pPr>
      <w:r>
        <w:t>Create equivalent virtual hardware and a separate staging disk.</w:t>
      </w:r>
    </w:p>
    <w:p w14:paraId="48007B2B" w14:textId="77777777" w:rsidR="00E37F3D" w:rsidRDefault="00000000">
      <w:pPr>
        <w:pStyle w:val="ListBullet"/>
      </w:pPr>
      <w:r>
        <w:t>Boot the ISO and verify target disks and network access.</w:t>
      </w:r>
    </w:p>
    <w:p w14:paraId="5582039A" w14:textId="77777777" w:rsidR="00E37F3D" w:rsidRDefault="00000000">
      <w:pPr>
        <w:pStyle w:val="ListBullet"/>
      </w:pPr>
      <w:r>
        <w:t>Stage the complete archive and set the local backup root.</w:t>
      </w:r>
    </w:p>
    <w:p w14:paraId="77D102C2" w14:textId="77777777" w:rsidR="00E37F3D" w:rsidRDefault="00000000">
      <w:pPr>
        <w:pStyle w:val="ListBullet"/>
      </w:pPr>
      <w:r>
        <w:t>Run rear -v recover and review destructive disk mapping.</w:t>
      </w:r>
    </w:p>
    <w:p w14:paraId="2863C82F" w14:textId="77777777" w:rsidR="00E37F3D" w:rsidRDefault="00000000">
      <w:pPr>
        <w:pStyle w:val="ListBullet"/>
      </w:pPr>
      <w:r>
        <w:t>Resolve any mount or EFI issues and retain the recovery log.</w:t>
      </w:r>
    </w:p>
    <w:p w14:paraId="170388B8" w14:textId="77777777" w:rsidR="00E37F3D" w:rsidRDefault="00000000">
      <w:pPr>
        <w:pStyle w:val="ListBullet"/>
      </w:pPr>
      <w:r>
        <w:t>Boot from restored disks with production activity controlled.</w:t>
      </w:r>
    </w:p>
    <w:p w14:paraId="7DA0C5EB" w14:textId="77777777" w:rsidR="00E37F3D" w:rsidRDefault="00000000">
      <w:pPr>
        <w:pStyle w:val="ListBullet"/>
      </w:pPr>
      <w:r>
        <w:t>Adapt the test NIC and Apache bindings in the VM copy.</w:t>
      </w:r>
    </w:p>
    <w:p w14:paraId="1BD5C8BA" w14:textId="77777777" w:rsidR="00E37F3D" w:rsidRDefault="00000000">
      <w:pPr>
        <w:pStyle w:val="ListBullet"/>
      </w:pPr>
      <w:r>
        <w:t>Verify mounts, RAID, boot logs and intended virtual host response.</w:t>
      </w:r>
    </w:p>
    <w:p w14:paraId="738240E3" w14:textId="77777777" w:rsidR="00E37F3D" w:rsidRDefault="00000000">
      <w:pPr>
        <w:pStyle w:val="ListBullet"/>
      </w:pPr>
      <w:r>
        <w:t>Record what passed and what still needs a separate recovery test.</w:t>
      </w:r>
    </w:p>
    <w:p w14:paraId="670042F1" w14:textId="77777777" w:rsidR="00E37F3D" w:rsidRDefault="00000000">
      <w:pPr>
        <w:pStyle w:val="ListBullet"/>
      </w:pPr>
      <w:r>
        <w:t>Remove temporary HTTP service, firewall allowance and hosts entry.</w:t>
      </w:r>
    </w:p>
    <w:p w14:paraId="101508C5" w14:textId="77777777" w:rsidR="00E37F3D" w:rsidRDefault="00000000">
      <w:pPr>
        <w:pStyle w:val="Heading2"/>
      </w:pPr>
      <w:r>
        <w:t>Using the procedure for migration</w:t>
      </w:r>
    </w:p>
    <w:p w14:paraId="11FE32A7" w14:textId="77777777" w:rsidR="00E37F3D" w:rsidRDefault="00000000">
      <w:r>
        <w:t>For migration, repeat these checks on the intended destination and add the separate database and Docker restores. Plan a final consistent backup, a controlled cutover, destination IP and DNS changes, and application checks before switching traffic. The successful VM recovery is useful evidence for this work, not a replacement for destination validation.</w:t>
      </w:r>
    </w:p>
    <w:sectPr w:rsidR="00E37F3D" w:rsidSect="00034616">
      <w:footerReference w:type="default" r:id="rId8"/>
      <w:pgSz w:w="11952" w:h="16848"/>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387BE" w14:textId="77777777" w:rsidR="00473B0E" w:rsidRDefault="00473B0E">
      <w:pPr>
        <w:spacing w:after="0" w:line="240" w:lineRule="auto"/>
      </w:pPr>
      <w:r>
        <w:separator/>
      </w:r>
    </w:p>
  </w:endnote>
  <w:endnote w:type="continuationSeparator" w:id="0">
    <w:p w14:paraId="4C1425A6" w14:textId="77777777" w:rsidR="00473B0E" w:rsidRDefault="00473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A951E" w14:textId="77777777" w:rsidR="00E37F3D" w:rsidRDefault="00000000">
    <w:pPr>
      <w:pStyle w:val="Footer"/>
      <w:jc w:val="right"/>
    </w:pPr>
    <w:r>
      <w:fldChar w:fldCharType="begin"/>
    </w:r>
    <w:r>
      <w:instrText>PAGE</w:instrText>
    </w:r>
    <w:r>
      <w:fldChar w:fldCharType="separate"/>
    </w:r>
    <w:r w:rsidR="00BF54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8C168" w14:textId="77777777" w:rsidR="00473B0E" w:rsidRDefault="00473B0E">
      <w:pPr>
        <w:spacing w:after="0" w:line="240" w:lineRule="auto"/>
      </w:pPr>
      <w:r>
        <w:separator/>
      </w:r>
    </w:p>
  </w:footnote>
  <w:footnote w:type="continuationSeparator" w:id="0">
    <w:p w14:paraId="0FA132A3" w14:textId="77777777" w:rsidR="00473B0E" w:rsidRDefault="00473B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070373">
    <w:abstractNumId w:val="8"/>
  </w:num>
  <w:num w:numId="2" w16cid:durableId="1568149743">
    <w:abstractNumId w:val="6"/>
  </w:num>
  <w:num w:numId="3" w16cid:durableId="294024032">
    <w:abstractNumId w:val="5"/>
  </w:num>
  <w:num w:numId="4" w16cid:durableId="681201923">
    <w:abstractNumId w:val="4"/>
  </w:num>
  <w:num w:numId="5" w16cid:durableId="1150441590">
    <w:abstractNumId w:val="7"/>
  </w:num>
  <w:num w:numId="6" w16cid:durableId="1696884850">
    <w:abstractNumId w:val="3"/>
  </w:num>
  <w:num w:numId="7" w16cid:durableId="217862868">
    <w:abstractNumId w:val="2"/>
  </w:num>
  <w:num w:numId="8" w16cid:durableId="635992816">
    <w:abstractNumId w:val="1"/>
  </w:num>
  <w:num w:numId="9" w16cid:durableId="173450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B0E"/>
    <w:rsid w:val="00747EA5"/>
    <w:rsid w:val="00AA1D8D"/>
    <w:rsid w:val="00B47730"/>
    <w:rsid w:val="00BF5440"/>
    <w:rsid w:val="00CB0664"/>
    <w:rsid w:val="00E37F3D"/>
    <w:rsid w:val="00E53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EFA53"/>
  <w14:defaultImageDpi w14:val="300"/>
  <w15:docId w15:val="{2C4B3EAA-2291-423A-8575-6FDF11C58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40"/>
    </w:pPr>
    <w:rPr>
      <w:rFonts w:ascii="DejaVu Sans Mono" w:hAnsi="DejaVu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3275</Words>
  <Characters>19001</Characters>
  <Application>Microsoft Office Word</Application>
  <DocSecurity>0</DocSecurity>
  <Lines>633</Lines>
  <Paragraphs>602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 ReaR Bare Metal Linux Recovery in a Virtual Machine</dc:title>
  <dc:subject>VirtualBox backup restoration test</dc:subject>
  <dc:creator>python-docx</dc:creator>
  <cp:keywords/>
  <dc:description>generated by python-docx</dc:description>
  <cp:lastModifiedBy>Constantin Kioulafas</cp:lastModifiedBy>
  <cp:revision>3</cp:revision>
  <dcterms:created xsi:type="dcterms:W3CDTF">2013-12-23T23:15:00Z</dcterms:created>
  <dcterms:modified xsi:type="dcterms:W3CDTF">2026-10-14T09:32:00Z</dcterms:modified>
  <cp:category/>
</cp:coreProperties>
</file>